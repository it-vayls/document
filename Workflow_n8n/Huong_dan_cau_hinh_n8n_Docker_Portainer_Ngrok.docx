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4666" w14:textId="77777777" w:rsidR="003D45B2" w:rsidRDefault="00000000">
      <w:pPr>
        <w:jc w:val="center"/>
      </w:pPr>
      <w:r>
        <w:rPr>
          <w:b/>
          <w:color w:val="1F4E79"/>
          <w:sz w:val="36"/>
        </w:rPr>
        <w:t>HƯỚNG DẪN CẤU HÌNH n8n BẰNG DOCKER COMPOSE / PORTAINER</w:t>
      </w:r>
    </w:p>
    <w:p w14:paraId="7FA86DC9" w14:textId="77777777" w:rsidR="003D45B2" w:rsidRDefault="00000000">
      <w:pPr>
        <w:jc w:val="center"/>
      </w:pPr>
      <w:r>
        <w:rPr>
          <w:i/>
          <w:sz w:val="22"/>
        </w:rPr>
        <w:t>Môi trường local dùng ngrok HTTPS cho webhook</w:t>
      </w:r>
    </w:p>
    <w:p w14:paraId="482597F0" w14:textId="77777777" w:rsidR="003D45B2" w:rsidRDefault="00000000"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: </w:t>
      </w:r>
      <w:proofErr w:type="spellStart"/>
      <w:r>
        <w:t>dựng</w:t>
      </w:r>
      <w:proofErr w:type="spellEnd"/>
      <w:r>
        <w:t xml:space="preserve"> n8n self-hosted chạy queue mode gồm PostgreSQL, Redis, n8n-main và n8n-worker. Do môi trường hiện tại chạy local, webhook public dùng ngrok để chuyển từ HTTP local sang HTTPS.</w:t>
      </w:r>
    </w:p>
    <w:p w14:paraId="6542A116" w14:textId="77777777" w:rsidR="003D45B2" w:rsidRDefault="00000000">
      <w:pPr>
        <w:jc w:val="center"/>
      </w:pPr>
      <w:r>
        <w:rPr>
          <w:noProof/>
        </w:rPr>
        <w:drawing>
          <wp:inline distT="0" distB="0" distL="0" distR="0" wp14:anchorId="08084648" wp14:editId="407CE470">
            <wp:extent cx="6217920" cy="3464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8n_architecture_ngro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AD19" w14:textId="77777777" w:rsidR="003D45B2" w:rsidRDefault="00000000">
      <w:pPr>
        <w:pStyle w:val="Heading1"/>
      </w:pPr>
      <w:r>
        <w:t>1. Kiến trúc dịch vụ</w:t>
      </w:r>
    </w:p>
    <w:p w14:paraId="283F6556" w14:textId="77777777" w:rsidR="003D45B2" w:rsidRDefault="00000000">
      <w:pPr>
        <w:pStyle w:val="ListBullet"/>
      </w:pPr>
      <w:r>
        <w:t>postgres: lưu workflow, credential đã mã hóa, executions, dữ liệu nội bộ của n8n.</w:t>
      </w:r>
    </w:p>
    <w:p w14:paraId="231F5223" w14:textId="77777777" w:rsidR="003D45B2" w:rsidRDefault="00000000">
      <w:pPr>
        <w:pStyle w:val="ListBullet"/>
      </w:pPr>
      <w:r>
        <w:t>redis: hàng đợi cho queue mode. n8n-main nhận webhook và đẩy job vào queue; n8n-worker xử lý job.</w:t>
      </w:r>
    </w:p>
    <w:p w14:paraId="039EBD8B" w14:textId="77777777" w:rsidR="003D45B2" w:rsidRDefault="00000000">
      <w:pPr>
        <w:pStyle w:val="ListBullet"/>
      </w:pPr>
      <w:r>
        <w:t>n8n-main: giao diện editor, webhook listener, API chính của n8n.</w:t>
      </w:r>
    </w:p>
    <w:p w14:paraId="7BDA3324" w14:textId="77777777" w:rsidR="003D45B2" w:rsidRDefault="00000000">
      <w:pPr>
        <w:pStyle w:val="ListBullet"/>
      </w:pPr>
      <w:r>
        <w:t>n8n-worker: xử lý execution trong queue mode. Có thể tăng/giảm concurrency theo cấu hình máy.</w:t>
      </w:r>
    </w:p>
    <w:p w14:paraId="7CE8EE60" w14:textId="77777777" w:rsidR="003D45B2" w:rsidRDefault="00000000">
      <w:pPr>
        <w:pStyle w:val="ListBullet"/>
      </w:pPr>
      <w:r>
        <w:t>ngrok: tạo URL HTTPS public để Telegram, Gmail, Jenkins hoặc hệ thống ngoài gọi webhook về n8n local.</w:t>
      </w:r>
    </w:p>
    <w:p w14:paraId="0F0DD449" w14:textId="77777777" w:rsidR="003D45B2" w:rsidRDefault="00000000">
      <w:pPr>
        <w:pStyle w:val="Heading1"/>
      </w:pPr>
      <w:r>
        <w:t>2. Cấu trúc thư mục khuyến nghị</w:t>
      </w:r>
    </w:p>
    <w:p w14:paraId="2095AE4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n8n-local/</w:t>
      </w:r>
    </w:p>
    <w:p w14:paraId="294C2872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├─ docker-compose.yml</w:t>
      </w:r>
    </w:p>
    <w:p w14:paraId="69B875E7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├─ n8n/</w:t>
      </w:r>
    </w:p>
    <w:p w14:paraId="64900C9C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├─ infra/</w:t>
      </w:r>
    </w:p>
    <w:p w14:paraId="0540B9E2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│  ├─ postgres/</w:t>
      </w:r>
    </w:p>
    <w:p w14:paraId="1F27B43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│  │  └─ data/</w:t>
      </w:r>
    </w:p>
    <w:p w14:paraId="5139AD1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│  └─ redis/</w:t>
      </w:r>
    </w:p>
    <w:p w14:paraId="2CB363DE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│     └─ data/</w:t>
      </w:r>
    </w:p>
    <w:p w14:paraId="790AFACF" w14:textId="77777777" w:rsidR="003D45B2" w:rsidRDefault="00000000">
      <w:r>
        <w:rPr>
          <w:b/>
        </w:rPr>
        <w:t xml:space="preserve">Lưu ý: </w:t>
      </w:r>
      <w:r>
        <w:t>các thư mục ./n8n, ./infra/postgres/data và ./infra/redis/data là nơi lưu dữ liệu persistent. Không xóa các thư mục này nếu muốn giữ workflow, credential, executions và dữ liệu queue.</w:t>
      </w:r>
    </w:p>
    <w:p w14:paraId="3544DC1F" w14:textId="77777777" w:rsidR="003D45B2" w:rsidRDefault="00000000">
      <w:pPr>
        <w:pStyle w:val="Heading1"/>
      </w:pPr>
      <w:r>
        <w:lastRenderedPageBreak/>
        <w:t>3. File docker-compose.yml</w:t>
      </w:r>
    </w:p>
    <w:p w14:paraId="2DBD7418" w14:textId="77777777" w:rsidR="003D45B2" w:rsidRDefault="00000000">
      <w:r>
        <w:t>Tạo file docker-compose.yml với nội dung sau. Đây là bản chạy local qua ngrok, chưa phải cấu hình production public domain cố định.</w:t>
      </w:r>
    </w:p>
    <w:p w14:paraId="581B869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services:</w:t>
      </w:r>
    </w:p>
    <w:p w14:paraId="3307792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postgres:</w:t>
      </w:r>
    </w:p>
    <w:p w14:paraId="40C03B71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image: postgres:16</w:t>
      </w:r>
    </w:p>
    <w:p w14:paraId="29B52935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container_name: n8n-postgres</w:t>
      </w:r>
    </w:p>
    <w:p w14:paraId="25FA90DA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environment:</w:t>
      </w:r>
    </w:p>
    <w:p w14:paraId="1893B052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POSTGRES_USER: n8n</w:t>
      </w:r>
    </w:p>
    <w:p w14:paraId="74E00B4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POSTGRES_PASSWORD: n8n_password</w:t>
      </w:r>
    </w:p>
    <w:p w14:paraId="521EC784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POSTGRES_DB: n8n</w:t>
      </w:r>
    </w:p>
    <w:p w14:paraId="01D8E980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volumes:</w:t>
      </w:r>
    </w:p>
    <w:p w14:paraId="79827F1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./infra/postgres/data:/var/lib/postgresql/data</w:t>
      </w:r>
    </w:p>
    <w:p w14:paraId="1E532413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ports:</w:t>
      </w:r>
    </w:p>
    <w:p w14:paraId="769BC1A5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"5432:5432"</w:t>
      </w:r>
    </w:p>
    <w:p w14:paraId="5060C17D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restart: unless-stopped</w:t>
      </w:r>
    </w:p>
    <w:p w14:paraId="2AEBBDA4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30D6FF44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redis:</w:t>
      </w:r>
    </w:p>
    <w:p w14:paraId="430BA081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image: redis:7-alpine</w:t>
      </w:r>
    </w:p>
    <w:p w14:paraId="301955AC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container_name: n8n-redis</w:t>
      </w:r>
    </w:p>
    <w:p w14:paraId="56F8750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command: redis-server --appendonly yes</w:t>
      </w:r>
    </w:p>
    <w:p w14:paraId="14AEB40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volumes:</w:t>
      </w:r>
    </w:p>
    <w:p w14:paraId="0D3D87FA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./infra/redis/data:/data</w:t>
      </w:r>
    </w:p>
    <w:p w14:paraId="0C9638F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ports:</w:t>
      </w:r>
    </w:p>
    <w:p w14:paraId="7A144FF1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"6379:6379"</w:t>
      </w:r>
    </w:p>
    <w:p w14:paraId="784BC62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restart: unless-stopped</w:t>
      </w:r>
    </w:p>
    <w:p w14:paraId="0DFF002C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0AB65EA5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n8n-main:</w:t>
      </w:r>
    </w:p>
    <w:p w14:paraId="11599E6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image: n8nio/n8n:latest</w:t>
      </w:r>
    </w:p>
    <w:p w14:paraId="361FCE88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container_name: n8n-main</w:t>
      </w:r>
    </w:p>
    <w:p w14:paraId="7D4318C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depends_on:</w:t>
      </w:r>
    </w:p>
    <w:p w14:paraId="121BC280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postgres</w:t>
      </w:r>
    </w:p>
    <w:p w14:paraId="4E01615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redis</w:t>
      </w:r>
    </w:p>
    <w:p w14:paraId="26014E2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ports:</w:t>
      </w:r>
    </w:p>
    <w:p w14:paraId="1B211E4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"5678:5678"</w:t>
      </w:r>
    </w:p>
    <w:p w14:paraId="6093E615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environment:</w:t>
      </w:r>
    </w:p>
    <w:p w14:paraId="24EE8E5E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DB_TYPE: postgresdb</w:t>
      </w:r>
    </w:p>
    <w:p w14:paraId="6ED884B6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DB_POSTGRESDB_HOST: postgres</w:t>
      </w:r>
    </w:p>
    <w:p w14:paraId="03682EC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DB_POSTGRESDB_PORT: 5432</w:t>
      </w:r>
    </w:p>
    <w:p w14:paraId="4ED78174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DB_POSTGRESDB_DATABASE: n8n</w:t>
      </w:r>
    </w:p>
    <w:p w14:paraId="3C8E0DF7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DB_POSTGRESDB_USER: n8n</w:t>
      </w:r>
    </w:p>
    <w:p w14:paraId="30BA99DE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DB_POSTGRESDB_PASSWORD: n8n_password</w:t>
      </w:r>
    </w:p>
    <w:p w14:paraId="01ADAB06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7E86C2B1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EXECUTIONS_MODE: queue</w:t>
      </w:r>
    </w:p>
    <w:p w14:paraId="12E80561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QUEUE_BULL_REDIS_HOST: redis</w:t>
      </w:r>
    </w:p>
    <w:p w14:paraId="6A231534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QUEUE_BULL_REDIS_PORT: 6379</w:t>
      </w:r>
    </w:p>
    <w:p w14:paraId="5EF16A38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6E84C99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N8N_HOST: unlacerated-wamblingly-malissa.ngrok-free.dev</w:t>
      </w:r>
    </w:p>
    <w:p w14:paraId="7737CC73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N8N_PROTOCOL: https</w:t>
      </w:r>
    </w:p>
    <w:p w14:paraId="32AB4300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WEBHOOK_URL: https://unlacerated-wamblingly-malissa.ngrok-free.dev</w:t>
      </w:r>
    </w:p>
    <w:p w14:paraId="6F362E24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N8N_EDITOR_BASE_URL: https://unlacerated-wamblingly-malissa.ngrok-free.dev</w:t>
      </w:r>
    </w:p>
    <w:p w14:paraId="0C94FE70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N8N_PORT: 5678</w:t>
      </w:r>
    </w:p>
    <w:p w14:paraId="4AF1BCC5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36E3A03E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N8N_ENCRYPTION_KEY: local_dev_change_me_12345678901234567890</w:t>
      </w:r>
    </w:p>
    <w:p w14:paraId="558739B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GENERIC_TIMEZONE: Asia/Ho_Chi_Minh</w:t>
      </w:r>
    </w:p>
    <w:p w14:paraId="3FBE47D2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TZ: Asia/Ho_Chi_Minh</w:t>
      </w:r>
    </w:p>
    <w:p w14:paraId="01D6266C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volumes:</w:t>
      </w:r>
    </w:p>
    <w:p w14:paraId="0F8CBCA1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./n8n:/home/node/.n8n</w:t>
      </w:r>
    </w:p>
    <w:p w14:paraId="252D133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restart: unless-stopped</w:t>
      </w:r>
    </w:p>
    <w:p w14:paraId="4D478564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4BD527B1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n8n-worker:</w:t>
      </w:r>
    </w:p>
    <w:p w14:paraId="4B608D63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image: n8nio/n8n:latest</w:t>
      </w:r>
    </w:p>
    <w:p w14:paraId="521CF1D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depends_on:</w:t>
      </w:r>
    </w:p>
    <w:p w14:paraId="3B77C8DC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postgres</w:t>
      </w:r>
    </w:p>
    <w:p w14:paraId="7D617962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redis</w:t>
      </w:r>
    </w:p>
    <w:p w14:paraId="1F7AA02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command: worker --concurrency=5</w:t>
      </w:r>
    </w:p>
    <w:p w14:paraId="3E5F0C9A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environment:</w:t>
      </w:r>
    </w:p>
    <w:p w14:paraId="5F734344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lastRenderedPageBreak/>
        <w:t xml:space="preserve">      DB_TYPE: postgresdb</w:t>
      </w:r>
    </w:p>
    <w:p w14:paraId="63E860F1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DB_POSTGRESDB_HOST: postgres</w:t>
      </w:r>
    </w:p>
    <w:p w14:paraId="64DBE433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DB_POSTGRESDB_PORT: 5432</w:t>
      </w:r>
    </w:p>
    <w:p w14:paraId="62CE72E2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DB_POSTGRESDB_DATABASE: n8n</w:t>
      </w:r>
    </w:p>
    <w:p w14:paraId="251A39B2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DB_POSTGRESDB_USER: n8n</w:t>
      </w:r>
    </w:p>
    <w:p w14:paraId="7A24233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DB_POSTGRESDB_PASSWORD: n8n_password</w:t>
      </w:r>
    </w:p>
    <w:p w14:paraId="57683F70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55567DBC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EXECUTIONS_MODE: queue</w:t>
      </w:r>
    </w:p>
    <w:p w14:paraId="72226B2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QUEUE_BULL_REDIS_HOST: redis</w:t>
      </w:r>
    </w:p>
    <w:p w14:paraId="2D760A3E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QUEUE_BULL_REDIS_PORT: 6379</w:t>
      </w:r>
    </w:p>
    <w:p w14:paraId="2473BA3A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06BC046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N8N_ENCRYPTION_KEY: local_dev_change_me_12345678901234567890</w:t>
      </w:r>
    </w:p>
    <w:p w14:paraId="7601F29A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GENERIC_TIMEZONE: Asia/Ho_Chi_Minh</w:t>
      </w:r>
    </w:p>
    <w:p w14:paraId="43C50292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TZ: Asia/Ho_Chi_Minh</w:t>
      </w:r>
    </w:p>
    <w:p w14:paraId="780061FE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volumes:</w:t>
      </w:r>
    </w:p>
    <w:p w14:paraId="41BC4E00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  - ./n8n:/home/node/.n8n</w:t>
      </w:r>
    </w:p>
    <w:p w14:paraId="7009323C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   restart: unless-stopped</w:t>
      </w:r>
    </w:p>
    <w:p w14:paraId="2BD918A4" w14:textId="77777777" w:rsidR="003D45B2" w:rsidRDefault="00000000">
      <w:pPr>
        <w:pStyle w:val="Heading1"/>
      </w:pPr>
      <w:r>
        <w:t>4. Các giá trị bắt buộc nên đổi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3"/>
        <w:gridCol w:w="4496"/>
        <w:gridCol w:w="2629"/>
      </w:tblGrid>
      <w:tr w:rsidR="003D45B2" w14:paraId="03822077" w14:textId="77777777">
        <w:trPr>
          <w:jc w:val="center"/>
        </w:trPr>
        <w:tc>
          <w:tcPr>
            <w:tcW w:w="3456" w:type="dxa"/>
          </w:tcPr>
          <w:p w14:paraId="42931455" w14:textId="77777777" w:rsidR="003D45B2" w:rsidRDefault="00000000">
            <w:pPr>
              <w:spacing w:after="40"/>
            </w:pPr>
            <w:r>
              <w:rPr>
                <w:b/>
              </w:rPr>
              <w:t>Biến / mục</w:t>
            </w:r>
          </w:p>
        </w:tc>
        <w:tc>
          <w:tcPr>
            <w:tcW w:w="3456" w:type="dxa"/>
          </w:tcPr>
          <w:p w14:paraId="1F7FE908" w14:textId="77777777" w:rsidR="003D45B2" w:rsidRDefault="00000000">
            <w:pPr>
              <w:spacing w:after="40"/>
            </w:pPr>
            <w:r>
              <w:rPr>
                <w:b/>
              </w:rPr>
              <w:t>Giá trị hiện tại</w:t>
            </w:r>
          </w:p>
        </w:tc>
        <w:tc>
          <w:tcPr>
            <w:tcW w:w="3456" w:type="dxa"/>
          </w:tcPr>
          <w:p w14:paraId="091B9DD1" w14:textId="77777777" w:rsidR="003D45B2" w:rsidRDefault="00000000">
            <w:pPr>
              <w:spacing w:after="40"/>
            </w:pPr>
            <w:r>
              <w:rPr>
                <w:b/>
              </w:rPr>
              <w:t>Cần đổi khi deploy thật</w:t>
            </w:r>
          </w:p>
        </w:tc>
      </w:tr>
      <w:tr w:rsidR="003D45B2" w14:paraId="371841B7" w14:textId="77777777">
        <w:trPr>
          <w:jc w:val="center"/>
        </w:trPr>
        <w:tc>
          <w:tcPr>
            <w:tcW w:w="3456" w:type="dxa"/>
          </w:tcPr>
          <w:p w14:paraId="322417EC" w14:textId="77777777" w:rsidR="003D45B2" w:rsidRDefault="00000000">
            <w:pPr>
              <w:spacing w:after="40"/>
            </w:pPr>
            <w:r>
              <w:t>POSTGRES_PASSWORD</w:t>
            </w:r>
          </w:p>
        </w:tc>
        <w:tc>
          <w:tcPr>
            <w:tcW w:w="3456" w:type="dxa"/>
          </w:tcPr>
          <w:p w14:paraId="2DB69665" w14:textId="77777777" w:rsidR="003D45B2" w:rsidRDefault="00000000">
            <w:pPr>
              <w:spacing w:after="40"/>
            </w:pPr>
            <w:r>
              <w:t>n8n_password</w:t>
            </w:r>
          </w:p>
        </w:tc>
        <w:tc>
          <w:tcPr>
            <w:tcW w:w="3456" w:type="dxa"/>
          </w:tcPr>
          <w:p w14:paraId="50B47C7A" w14:textId="77777777" w:rsidR="003D45B2" w:rsidRDefault="00000000">
            <w:pPr>
              <w:spacing w:after="40"/>
            </w:pPr>
            <w:r>
              <w:t>Đổi thành mật khẩu mạnh, không dùng password mẫu khi đưa lên server thật.</w:t>
            </w:r>
          </w:p>
        </w:tc>
      </w:tr>
      <w:tr w:rsidR="003D45B2" w14:paraId="4940107A" w14:textId="77777777">
        <w:trPr>
          <w:jc w:val="center"/>
        </w:trPr>
        <w:tc>
          <w:tcPr>
            <w:tcW w:w="3456" w:type="dxa"/>
          </w:tcPr>
          <w:p w14:paraId="389DEAD0" w14:textId="77777777" w:rsidR="003D45B2" w:rsidRDefault="00000000">
            <w:pPr>
              <w:spacing w:after="40"/>
            </w:pPr>
            <w:r>
              <w:t>DB_POSTGRESDB_PASSWORD</w:t>
            </w:r>
          </w:p>
        </w:tc>
        <w:tc>
          <w:tcPr>
            <w:tcW w:w="3456" w:type="dxa"/>
          </w:tcPr>
          <w:p w14:paraId="1D460588" w14:textId="77777777" w:rsidR="003D45B2" w:rsidRDefault="00000000">
            <w:pPr>
              <w:spacing w:after="40"/>
            </w:pPr>
            <w:r>
              <w:t>n8n_password</w:t>
            </w:r>
          </w:p>
        </w:tc>
        <w:tc>
          <w:tcPr>
            <w:tcW w:w="3456" w:type="dxa"/>
          </w:tcPr>
          <w:p w14:paraId="224EEF53" w14:textId="77777777" w:rsidR="003D45B2" w:rsidRDefault="00000000">
            <w:pPr>
              <w:spacing w:after="40"/>
            </w:pPr>
            <w:r>
              <w:t>Phải khớp với POSTGRES_PASSWORD.</w:t>
            </w:r>
          </w:p>
        </w:tc>
      </w:tr>
      <w:tr w:rsidR="003D45B2" w14:paraId="5529AD71" w14:textId="77777777">
        <w:trPr>
          <w:jc w:val="center"/>
        </w:trPr>
        <w:tc>
          <w:tcPr>
            <w:tcW w:w="3456" w:type="dxa"/>
          </w:tcPr>
          <w:p w14:paraId="39C5038B" w14:textId="77777777" w:rsidR="003D45B2" w:rsidRDefault="00000000">
            <w:pPr>
              <w:spacing w:after="40"/>
            </w:pPr>
            <w:r>
              <w:t>N8N_ENCRYPTION_KEY</w:t>
            </w:r>
          </w:p>
        </w:tc>
        <w:tc>
          <w:tcPr>
            <w:tcW w:w="3456" w:type="dxa"/>
          </w:tcPr>
          <w:p w14:paraId="5625C290" w14:textId="77777777" w:rsidR="003D45B2" w:rsidRDefault="00000000">
            <w:pPr>
              <w:spacing w:after="40"/>
            </w:pPr>
            <w:r>
              <w:t>local_dev_change_me_12345678901234567890</w:t>
            </w:r>
          </w:p>
        </w:tc>
        <w:tc>
          <w:tcPr>
            <w:tcW w:w="3456" w:type="dxa"/>
          </w:tcPr>
          <w:p w14:paraId="01A5EAB4" w14:textId="77777777" w:rsidR="003D45B2" w:rsidRDefault="00000000">
            <w:pPr>
              <w:spacing w:after="40"/>
            </w:pPr>
            <w:r>
              <w:t>Bắt buộc đổi thành chuỗi dài, bí mật và giữ cố định. Mất key có thể làm không giải mã được credential cũ.</w:t>
            </w:r>
          </w:p>
        </w:tc>
      </w:tr>
      <w:tr w:rsidR="003D45B2" w14:paraId="719CB133" w14:textId="77777777">
        <w:trPr>
          <w:jc w:val="center"/>
        </w:trPr>
        <w:tc>
          <w:tcPr>
            <w:tcW w:w="3456" w:type="dxa"/>
          </w:tcPr>
          <w:p w14:paraId="3AEFAEC7" w14:textId="77777777" w:rsidR="003D45B2" w:rsidRDefault="00000000">
            <w:pPr>
              <w:spacing w:after="40"/>
            </w:pPr>
            <w:r>
              <w:t>N8N_HOST</w:t>
            </w:r>
          </w:p>
        </w:tc>
        <w:tc>
          <w:tcPr>
            <w:tcW w:w="3456" w:type="dxa"/>
          </w:tcPr>
          <w:p w14:paraId="1810EEB9" w14:textId="77777777" w:rsidR="003D45B2" w:rsidRDefault="00000000">
            <w:pPr>
              <w:spacing w:after="40"/>
            </w:pPr>
            <w:r>
              <w:t>unlacerated-wamblingly-malissa.ngrok-free.dev</w:t>
            </w:r>
          </w:p>
        </w:tc>
        <w:tc>
          <w:tcPr>
            <w:tcW w:w="3456" w:type="dxa"/>
          </w:tcPr>
          <w:p w14:paraId="5CA2EE4C" w14:textId="77777777" w:rsidR="003D45B2" w:rsidRDefault="00000000">
            <w:pPr>
              <w:spacing w:after="40"/>
            </w:pPr>
            <w:r>
              <w:t>Đổi theo domain ngrok hiện tại hoặc domain thật, không ghi https:// ở biến này.</w:t>
            </w:r>
          </w:p>
        </w:tc>
      </w:tr>
      <w:tr w:rsidR="003D45B2" w14:paraId="167CD7AB" w14:textId="77777777">
        <w:trPr>
          <w:jc w:val="center"/>
        </w:trPr>
        <w:tc>
          <w:tcPr>
            <w:tcW w:w="3456" w:type="dxa"/>
          </w:tcPr>
          <w:p w14:paraId="2346D855" w14:textId="77777777" w:rsidR="003D45B2" w:rsidRDefault="00000000">
            <w:pPr>
              <w:spacing w:after="40"/>
            </w:pPr>
            <w:r>
              <w:t>WEBHOOK_URL</w:t>
            </w:r>
          </w:p>
        </w:tc>
        <w:tc>
          <w:tcPr>
            <w:tcW w:w="3456" w:type="dxa"/>
          </w:tcPr>
          <w:p w14:paraId="6FE5F072" w14:textId="77777777" w:rsidR="003D45B2" w:rsidRDefault="00000000">
            <w:pPr>
              <w:spacing w:after="40"/>
            </w:pPr>
            <w:r>
              <w:t>https://unlacerated-wamblingly-malissa.ngrok-free.dev</w:t>
            </w:r>
          </w:p>
        </w:tc>
        <w:tc>
          <w:tcPr>
            <w:tcW w:w="3456" w:type="dxa"/>
          </w:tcPr>
          <w:p w14:paraId="63462EC3" w14:textId="77777777" w:rsidR="003D45B2" w:rsidRDefault="00000000">
            <w:pPr>
              <w:spacing w:after="40"/>
            </w:pPr>
            <w:r>
              <w:t>Đổi thành URL public HTTPS thật mà bên ngoài gọi được.</w:t>
            </w:r>
          </w:p>
        </w:tc>
      </w:tr>
      <w:tr w:rsidR="003D45B2" w14:paraId="1B5A688E" w14:textId="77777777">
        <w:trPr>
          <w:jc w:val="center"/>
        </w:trPr>
        <w:tc>
          <w:tcPr>
            <w:tcW w:w="3456" w:type="dxa"/>
          </w:tcPr>
          <w:p w14:paraId="4E6A7304" w14:textId="77777777" w:rsidR="003D45B2" w:rsidRDefault="00000000">
            <w:pPr>
              <w:spacing w:after="40"/>
            </w:pPr>
            <w:r>
              <w:t>N8N_EDITOR_BASE_URL</w:t>
            </w:r>
          </w:p>
        </w:tc>
        <w:tc>
          <w:tcPr>
            <w:tcW w:w="3456" w:type="dxa"/>
          </w:tcPr>
          <w:p w14:paraId="64CB4D9F" w14:textId="77777777" w:rsidR="003D45B2" w:rsidRDefault="00000000">
            <w:pPr>
              <w:spacing w:after="40"/>
            </w:pPr>
            <w:r>
              <w:t>https://unlacerated-wamblingly-malissa.ngrok-free.dev</w:t>
            </w:r>
          </w:p>
        </w:tc>
        <w:tc>
          <w:tcPr>
            <w:tcW w:w="3456" w:type="dxa"/>
          </w:tcPr>
          <w:p w14:paraId="666DBF8D" w14:textId="77777777" w:rsidR="003D45B2" w:rsidRDefault="00000000">
            <w:pPr>
              <w:spacing w:after="40"/>
            </w:pPr>
            <w:r>
              <w:t>Nếu chỉ mở editor local có thể dùng http://localhost:5678; nếu mở qua ngrok/domain thì dùng URL HTTPS.</w:t>
            </w:r>
          </w:p>
        </w:tc>
      </w:tr>
      <w:tr w:rsidR="003D45B2" w14:paraId="3AEC314B" w14:textId="77777777">
        <w:trPr>
          <w:jc w:val="center"/>
        </w:trPr>
        <w:tc>
          <w:tcPr>
            <w:tcW w:w="3456" w:type="dxa"/>
          </w:tcPr>
          <w:p w14:paraId="7669CB60" w14:textId="77777777" w:rsidR="003D45B2" w:rsidRDefault="00000000">
            <w:pPr>
              <w:spacing w:after="40"/>
            </w:pPr>
            <w:r>
              <w:t>ports 5432/6379</w:t>
            </w:r>
          </w:p>
        </w:tc>
        <w:tc>
          <w:tcPr>
            <w:tcW w:w="3456" w:type="dxa"/>
          </w:tcPr>
          <w:p w14:paraId="53AC2021" w14:textId="77777777" w:rsidR="003D45B2" w:rsidRDefault="00000000">
            <w:pPr>
              <w:spacing w:after="40"/>
            </w:pPr>
            <w:r>
              <w:t>Expose ra máy host</w:t>
            </w:r>
          </w:p>
        </w:tc>
        <w:tc>
          <w:tcPr>
            <w:tcW w:w="3456" w:type="dxa"/>
          </w:tcPr>
          <w:p w14:paraId="0D596E61" w14:textId="77777777" w:rsidR="003D45B2" w:rsidRDefault="00000000">
            <w:pPr>
              <w:spacing w:after="40"/>
            </w:pPr>
            <w:r>
              <w:t>Local test thì được. Production nên hạn chế public Postgres/Redis ra internet.</w:t>
            </w:r>
          </w:p>
        </w:tc>
      </w:tr>
    </w:tbl>
    <w:p w14:paraId="122BCA9D" w14:textId="77777777" w:rsidR="003D45B2" w:rsidRDefault="00000000">
      <w:pPr>
        <w:pStyle w:val="Heading1"/>
      </w:pPr>
      <w:r>
        <w:t>5. Chạy bằng Docker Compose</w:t>
      </w:r>
    </w:p>
    <w:p w14:paraId="35089DA3" w14:textId="77777777" w:rsidR="003D45B2" w:rsidRDefault="00000000">
      <w:pPr>
        <w:pStyle w:val="ListNumber"/>
      </w:pPr>
      <w:r>
        <w:t>Mở terminal tại thư mục chứa docker-compose.yml.</w:t>
      </w:r>
    </w:p>
    <w:p w14:paraId="26943D53" w14:textId="77777777" w:rsidR="003D45B2" w:rsidRDefault="00000000">
      <w:pPr>
        <w:pStyle w:val="ListNumber"/>
      </w:pPr>
      <w:r>
        <w:t>Chạy lệnh khởi động stack.</w:t>
      </w:r>
    </w:p>
    <w:p w14:paraId="20015B17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docker compose up -d</w:t>
      </w:r>
    </w:p>
    <w:p w14:paraId="6F105533" w14:textId="77777777" w:rsidR="003D45B2" w:rsidRDefault="00000000">
      <w:pPr>
        <w:pStyle w:val="ListNumber"/>
      </w:pPr>
      <w:r>
        <w:t>Kiểm tra container.</w:t>
      </w:r>
    </w:p>
    <w:p w14:paraId="60A1692E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lastRenderedPageBreak/>
        <w:t>docker ps</w:t>
      </w:r>
    </w:p>
    <w:p w14:paraId="2B4CFA08" w14:textId="77777777" w:rsidR="003D45B2" w:rsidRDefault="00000000">
      <w:pPr>
        <w:pStyle w:val="ListNumber"/>
      </w:pPr>
      <w:r>
        <w:t>Xem logs nếu có lỗi.</w:t>
      </w:r>
    </w:p>
    <w:p w14:paraId="4320C31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docker logs -f n8n-main</w:t>
      </w:r>
    </w:p>
    <w:p w14:paraId="5AE966C7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docker logs -f n8n-redis</w:t>
      </w:r>
    </w:p>
    <w:p w14:paraId="4718D22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docker logs -f n8n-postgres</w:t>
      </w:r>
    </w:p>
    <w:p w14:paraId="1E443283" w14:textId="77777777" w:rsidR="003D45B2" w:rsidRDefault="00000000">
      <w:pPr>
        <w:pStyle w:val="ListNumber"/>
      </w:pPr>
      <w:r>
        <w:t>Mở n8n local hoặc qua ngrok.</w:t>
      </w:r>
    </w:p>
    <w:p w14:paraId="3952927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http://localhost:5678</w:t>
      </w:r>
    </w:p>
    <w:p w14:paraId="2FC9FF5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https://unlacerated-wamblingly-malissa.ngrok-free.dev</w:t>
      </w:r>
    </w:p>
    <w:p w14:paraId="7355FFE7" w14:textId="77777777" w:rsidR="003D45B2" w:rsidRDefault="00000000">
      <w:pPr>
        <w:pStyle w:val="Heading1"/>
      </w:pPr>
      <w:r>
        <w:t>6. Cấu hình ngrok cho webhook HTTPS</w:t>
      </w:r>
    </w:p>
    <w:p w14:paraId="45472373" w14:textId="77777777" w:rsidR="003D45B2" w:rsidRDefault="00000000">
      <w:r>
        <w:t>Khi chạy local, n8n container mở port 5678. ngrok cần forward đến port này:</w:t>
      </w:r>
    </w:p>
    <w:p w14:paraId="5527C738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ngrok http 5678</w:t>
      </w:r>
    </w:p>
    <w:p w14:paraId="7212A461" w14:textId="77777777" w:rsidR="003D45B2" w:rsidRDefault="00000000">
      <w:r>
        <w:t>Khi ngrok cung cấp domain HTTPS mới, phải cập nhật lại các biến sau trong docker-compose.yml:</w:t>
      </w:r>
    </w:p>
    <w:p w14:paraId="503912CD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N8N_HOST: &lt;domain-ngrok-khong-co-https&gt;</w:t>
      </w:r>
    </w:p>
    <w:p w14:paraId="38931C2A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N8N_PROTOCOL: https</w:t>
      </w:r>
    </w:p>
    <w:p w14:paraId="7EAC3AFD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WEBHOOK_URL: https://&lt;domain-ngrok&gt;</w:t>
      </w:r>
    </w:p>
    <w:p w14:paraId="306003E8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N8N_EDITOR_BASE_URL: https://&lt;domain-ngrok&gt;</w:t>
      </w:r>
    </w:p>
    <w:p w14:paraId="6E82A8D4" w14:textId="77777777" w:rsidR="003D45B2" w:rsidRDefault="00000000">
      <w:r>
        <w:t>Sau khi đổi domain, restart n8n:</w:t>
      </w:r>
    </w:p>
    <w:p w14:paraId="2593CD25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docker compose restart n8n-main n8n-worker</w:t>
      </w:r>
    </w:p>
    <w:p w14:paraId="3231CF4C" w14:textId="77777777" w:rsidR="003D45B2" w:rsidRDefault="00000000">
      <w:r>
        <w:t>Nếu dùng Telegram Trigger/Webhook, nên active lại workflow hoặc test lại node để n8n đăng ký webhook theo URL mới.</w:t>
      </w:r>
    </w:p>
    <w:p w14:paraId="3BEA5BB2" w14:textId="77777777" w:rsidR="003D45B2" w:rsidRDefault="00000000">
      <w:pPr>
        <w:pStyle w:val="Heading1"/>
      </w:pPr>
      <w:r>
        <w:t>7. Chạy bằng Portainer</w:t>
      </w:r>
    </w:p>
    <w:p w14:paraId="28CC8146" w14:textId="77777777" w:rsidR="003D45B2" w:rsidRDefault="00000000">
      <w:pPr>
        <w:jc w:val="center"/>
      </w:pPr>
      <w:r>
        <w:rPr>
          <w:noProof/>
        </w:rPr>
        <w:drawing>
          <wp:inline distT="0" distB="0" distL="0" distR="0" wp14:anchorId="125483F1" wp14:editId="4F567391">
            <wp:extent cx="6217920" cy="33754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8n_portainer_ste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2A74" w14:textId="77777777" w:rsidR="003D45B2" w:rsidRDefault="00000000">
      <w:pPr>
        <w:pStyle w:val="ListNumber"/>
      </w:pPr>
      <w:r>
        <w:t>Vào Portainer → Stacks → Add stack.</w:t>
      </w:r>
    </w:p>
    <w:p w14:paraId="2AD17DAE" w14:textId="77777777" w:rsidR="003D45B2" w:rsidRDefault="00000000">
      <w:pPr>
        <w:pStyle w:val="ListNumber"/>
      </w:pPr>
      <w:r>
        <w:t>Đặt tên stack, ví dụ: n8n-local.</w:t>
      </w:r>
    </w:p>
    <w:p w14:paraId="41CF585F" w14:textId="77777777" w:rsidR="003D45B2" w:rsidRDefault="00000000">
      <w:pPr>
        <w:pStyle w:val="ListNumber"/>
      </w:pPr>
      <w:r>
        <w:t>Chọn Web editor và dán toàn bộ nội dung docker-compose.yml.</w:t>
      </w:r>
    </w:p>
    <w:p w14:paraId="4A7E1E63" w14:textId="77777777" w:rsidR="003D45B2" w:rsidRDefault="00000000">
      <w:pPr>
        <w:pStyle w:val="ListNumber"/>
      </w:pPr>
      <w:r>
        <w:t>Bấm Deploy the stack.</w:t>
      </w:r>
    </w:p>
    <w:p w14:paraId="636088B1" w14:textId="77777777" w:rsidR="003D45B2" w:rsidRDefault="00000000">
      <w:pPr>
        <w:pStyle w:val="ListNumber"/>
      </w:pPr>
      <w:r>
        <w:lastRenderedPageBreak/>
        <w:t>Vào Containers kiểm tra n8n-main, n8n-worker, n8n-postgres, n8n-redis đều running.</w:t>
      </w:r>
    </w:p>
    <w:p w14:paraId="0968C825" w14:textId="77777777" w:rsidR="003D45B2" w:rsidRDefault="00000000">
      <w:pPr>
        <w:pStyle w:val="ListNumber"/>
      </w:pPr>
      <w:r>
        <w:t>Mở logs của n8n-main nếu editor/webhook không truy cập được.</w:t>
      </w:r>
    </w:p>
    <w:p w14:paraId="13D2DEC1" w14:textId="77777777" w:rsidR="003D45B2" w:rsidRDefault="00000000">
      <w:pPr>
        <w:pStyle w:val="Heading1"/>
      </w:pPr>
      <w:r>
        <w:t>8. Lưu ý về queue mode</w:t>
      </w:r>
    </w:p>
    <w:p w14:paraId="1BB84524" w14:textId="77777777" w:rsidR="003D45B2" w:rsidRDefault="00000000">
      <w:pPr>
        <w:pStyle w:val="ListBullet"/>
      </w:pPr>
      <w:r>
        <w:t>EXECUTIONS_MODE=queue nghĩa là n8n-main không trực tiếp xử lý toàn bộ workflow nặng, mà đẩy job qua Redis để worker xử lý.</w:t>
      </w:r>
    </w:p>
    <w:p w14:paraId="0741444F" w14:textId="77777777" w:rsidR="003D45B2" w:rsidRDefault="00000000">
      <w:pPr>
        <w:pStyle w:val="ListBullet"/>
      </w:pPr>
      <w:r>
        <w:t>n8n-worker phải dùng cùng DB, Redis và N8N_ENCRYPTION_KEY với n8n-main.</w:t>
      </w:r>
    </w:p>
    <w:p w14:paraId="6DE63016" w14:textId="77777777" w:rsidR="003D45B2" w:rsidRDefault="00000000">
      <w:pPr>
        <w:pStyle w:val="ListBullet"/>
      </w:pPr>
      <w:r>
        <w:t>command: worker --concurrency=5 nghĩa là worker có thể xử lý tối đa 5 job song song. Nếu máy yếu, giảm xuống 2 hoặc 3.</w:t>
      </w:r>
    </w:p>
    <w:p w14:paraId="32CFAE55" w14:textId="77777777" w:rsidR="003D45B2" w:rsidRDefault="00000000">
      <w:pPr>
        <w:pStyle w:val="ListBullet"/>
      </w:pPr>
      <w:r>
        <w:t>Nếu chỉ test đơn giản, có thể bỏ worker và queue mode; nhưng nếu dùng nhiều webhook/AI/email/Jenkins thì queue mode ổn hơn.</w:t>
      </w:r>
    </w:p>
    <w:p w14:paraId="645FD3E9" w14:textId="77777777" w:rsidR="003D45B2" w:rsidRDefault="00000000">
      <w:pPr>
        <w:pStyle w:val="Heading1"/>
      </w:pPr>
      <w:r>
        <w:t>9. Khi chuyển từ ngrok sang domain HTTPS thật</w:t>
      </w:r>
    </w:p>
    <w:p w14:paraId="4B51741A" w14:textId="77777777" w:rsidR="003D45B2" w:rsidRDefault="00000000">
      <w:r>
        <w:t>Ví dụ domain thật là https://automation.company.com, thay cấu hình thành:</w:t>
      </w:r>
    </w:p>
    <w:p w14:paraId="0EDFD6D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N8N_HOST: automation.company.com</w:t>
      </w:r>
    </w:p>
    <w:p w14:paraId="3C420EA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N8N_PROTOCOL: https</w:t>
      </w:r>
    </w:p>
    <w:p w14:paraId="4D393C57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WEBHOOK_URL: https://automation.company.com</w:t>
      </w:r>
    </w:p>
    <w:p w14:paraId="27CCB25E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N8N_EDITOR_BASE_URL: https://automation.company.com</w:t>
      </w:r>
    </w:p>
    <w:p w14:paraId="72E3950A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N8N_PORT: 5678</w:t>
      </w:r>
    </w:p>
    <w:p w14:paraId="1FD9991F" w14:textId="77777777" w:rsidR="003D45B2" w:rsidRDefault="00000000">
      <w:r>
        <w:t>Mô hình production thường nên có reverse proxy đứng trước n8n:</w:t>
      </w:r>
    </w:p>
    <w:p w14:paraId="79D3F0B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Internet HTTPS → Nginx/Traefik/Cloudflare/IIS reverse proxy → http://n8n-main:5678</w:t>
      </w:r>
    </w:p>
    <w:p w14:paraId="52C73828" w14:textId="77777777" w:rsidR="003D45B2" w:rsidRDefault="00000000">
      <w:r>
        <w:t>Khi dùng reverse proxy thật, không nhất thiết expose port 5678 ra internet. Chỉ proxy nội bộ đến container n8n-main.</w:t>
      </w:r>
    </w:p>
    <w:p w14:paraId="3FC24B0C" w14:textId="77777777" w:rsidR="003D45B2" w:rsidRDefault="00000000">
      <w:pPr>
        <w:pStyle w:val="Heading1"/>
      </w:pPr>
      <w:r>
        <w:t>10. Các lệnh vận hành thường dùng</w:t>
      </w:r>
    </w:p>
    <w:p w14:paraId="1BC5D025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# Khởi động</w:t>
      </w:r>
    </w:p>
    <w:p w14:paraId="0ECEEB8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docker compose up -d</w:t>
      </w:r>
    </w:p>
    <w:p w14:paraId="332EEDA4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2A5F849F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# Dừng</w:t>
      </w:r>
    </w:p>
    <w:p w14:paraId="2D6F8BA6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docker compose down</w:t>
      </w:r>
    </w:p>
    <w:p w14:paraId="2B4D2883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4A17EED3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# Restart n8n</w:t>
      </w:r>
    </w:p>
    <w:p w14:paraId="1331E833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docker compose restart n8n-main n8n-worker</w:t>
      </w:r>
    </w:p>
    <w:p w14:paraId="7CA5B44E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7C0314FC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# Xem logs</w:t>
      </w:r>
    </w:p>
    <w:p w14:paraId="1D49031B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docker logs -f n8n-main</w:t>
      </w:r>
    </w:p>
    <w:p w14:paraId="1508EA85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docker logs -f n8n-worker</w:t>
      </w:r>
    </w:p>
    <w:p w14:paraId="12199D47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7BB35FAA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# Cập nhật image mới</w:t>
      </w:r>
    </w:p>
    <w:p w14:paraId="2B6A09C6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docker compose pull</w:t>
      </w:r>
    </w:p>
    <w:p w14:paraId="1E05C514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docker compose up -d</w:t>
      </w:r>
    </w:p>
    <w:p w14:paraId="5E664311" w14:textId="77777777" w:rsidR="003D45B2" w:rsidRDefault="003D45B2">
      <w:pPr>
        <w:pStyle w:val="CodeBlock"/>
        <w:shd w:val="clear" w:color="auto" w:fill="F7F7F7"/>
        <w:spacing w:after="0" w:line="240" w:lineRule="auto"/>
      </w:pPr>
    </w:p>
    <w:p w14:paraId="1427C2DD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># Backup nhanh thư mục dữ liệu</w:t>
      </w:r>
    </w:p>
    <w:p w14:paraId="546B4A09" w14:textId="77777777" w:rsidR="003D45B2" w:rsidRDefault="00000000">
      <w:pPr>
        <w:pStyle w:val="CodeBlock"/>
        <w:shd w:val="clear" w:color="auto" w:fill="F7F7F7"/>
        <w:spacing w:after="0" w:line="240" w:lineRule="auto"/>
      </w:pPr>
      <w:r>
        <w:t xml:space="preserve"> # Nên backup: ./n8n và ./infra/postgres/data</w:t>
      </w:r>
    </w:p>
    <w:p w14:paraId="33042C7D" w14:textId="77777777" w:rsidR="003D45B2" w:rsidRDefault="00000000">
      <w:pPr>
        <w:pStyle w:val="Heading1"/>
      </w:pPr>
      <w:r>
        <w:t>11. Checklist trước khi dùng thật</w:t>
      </w:r>
    </w:p>
    <w:p w14:paraId="422B7C7F" w14:textId="77777777" w:rsidR="003D45B2" w:rsidRDefault="00000000">
      <w:pPr>
        <w:pStyle w:val="ListBullet"/>
      </w:pPr>
      <w:r>
        <w:t>Đổi POSTGRES_PASSWORD và DB_POSTGRESDB_PASSWORD.</w:t>
      </w:r>
    </w:p>
    <w:p w14:paraId="1953D9BF" w14:textId="77777777" w:rsidR="003D45B2" w:rsidRDefault="00000000">
      <w:pPr>
        <w:pStyle w:val="ListBullet"/>
      </w:pPr>
      <w:r>
        <w:t>Đổi N8N_ENCRYPTION_KEY và lưu lại ở nơi an toàn.</w:t>
      </w:r>
    </w:p>
    <w:p w14:paraId="40D54469" w14:textId="77777777" w:rsidR="003D45B2" w:rsidRDefault="00000000">
      <w:pPr>
        <w:pStyle w:val="ListBullet"/>
      </w:pPr>
      <w:r>
        <w:t>Đảm bảo WEBHOOK_URL là HTTPS public mà Telegram/Jenkins/Gmail gọi được.</w:t>
      </w:r>
    </w:p>
    <w:p w14:paraId="50AE49AF" w14:textId="77777777" w:rsidR="003D45B2" w:rsidRDefault="00000000">
      <w:pPr>
        <w:pStyle w:val="ListBullet"/>
      </w:pPr>
      <w:r>
        <w:lastRenderedPageBreak/>
        <w:t>Không public Postgres/Redis ra internet nếu không cần.</w:t>
      </w:r>
    </w:p>
    <w:p w14:paraId="494D9ABC" w14:textId="77777777" w:rsidR="003D45B2" w:rsidRDefault="00000000">
      <w:pPr>
        <w:pStyle w:val="ListBullet"/>
      </w:pPr>
      <w:r>
        <w:t>Kiểm tra workflow active nếu dùng Production webhook /webhook/....</w:t>
      </w:r>
    </w:p>
    <w:p w14:paraId="4136082C" w14:textId="77777777" w:rsidR="003D45B2" w:rsidRDefault="00000000">
      <w:pPr>
        <w:pStyle w:val="ListBullet"/>
      </w:pPr>
      <w:r>
        <w:t>Nếu dùng ngrok free và URL thay đổi, cập nhật compose rồi restart n8n.</w:t>
      </w:r>
    </w:p>
    <w:p w14:paraId="50E44CB6" w14:textId="77777777" w:rsidR="003D45B2" w:rsidRDefault="00000000">
      <w:pPr>
        <w:pStyle w:val="ListBullet"/>
      </w:pPr>
      <w:r>
        <w:t>Backup định kỳ thư mục ./n8n và database Postgres.</w:t>
      </w:r>
    </w:p>
    <w:p w14:paraId="615FBBF4" w14:textId="77777777" w:rsidR="003D45B2" w:rsidRDefault="00000000">
      <w:pPr>
        <w:pStyle w:val="Heading1"/>
      </w:pPr>
      <w:r>
        <w:t>12. Lỗi thường gặp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7"/>
        <w:gridCol w:w="5181"/>
      </w:tblGrid>
      <w:tr w:rsidR="003D45B2" w14:paraId="6ED24F62" w14:textId="77777777">
        <w:tc>
          <w:tcPr>
            <w:tcW w:w="5184" w:type="dxa"/>
          </w:tcPr>
          <w:p w14:paraId="30BA77AD" w14:textId="77777777" w:rsidR="003D45B2" w:rsidRDefault="00000000">
            <w:r>
              <w:rPr>
                <w:b/>
              </w:rPr>
              <w:t>Lỗi</w:t>
            </w:r>
          </w:p>
        </w:tc>
        <w:tc>
          <w:tcPr>
            <w:tcW w:w="5184" w:type="dxa"/>
          </w:tcPr>
          <w:p w14:paraId="7C8E013C" w14:textId="77777777" w:rsidR="003D45B2" w:rsidRDefault="00000000">
            <w:r>
              <w:rPr>
                <w:b/>
              </w:rPr>
              <w:t>Cách xử lý</w:t>
            </w:r>
          </w:p>
        </w:tc>
      </w:tr>
      <w:tr w:rsidR="003D45B2" w14:paraId="592F530A" w14:textId="77777777">
        <w:tc>
          <w:tcPr>
            <w:tcW w:w="5184" w:type="dxa"/>
          </w:tcPr>
          <w:p w14:paraId="153C54B8" w14:textId="77777777" w:rsidR="003D45B2" w:rsidRDefault="00000000">
            <w:r>
              <w:t>Webhook 404: not registered</w:t>
            </w:r>
          </w:p>
        </w:tc>
        <w:tc>
          <w:tcPr>
            <w:tcW w:w="5184" w:type="dxa"/>
          </w:tcPr>
          <w:p w14:paraId="468AE2E5" w14:textId="77777777" w:rsidR="003D45B2" w:rsidRDefault="00000000">
            <w:r>
              <w:t>Workflow chưa Active, hoặc đang gọi /webhook trong khi chỉ bật test mode. Active workflow để dùng Production URL.</w:t>
            </w:r>
          </w:p>
        </w:tc>
      </w:tr>
      <w:tr w:rsidR="003D45B2" w14:paraId="305E6AAD" w14:textId="77777777">
        <w:tc>
          <w:tcPr>
            <w:tcW w:w="5184" w:type="dxa"/>
          </w:tcPr>
          <w:p w14:paraId="07919D66" w14:textId="77777777" w:rsidR="003D45B2" w:rsidRDefault="00000000">
            <w:r>
              <w:t>Webhook vẫn là URL cũ</w:t>
            </w:r>
          </w:p>
        </w:tc>
        <w:tc>
          <w:tcPr>
            <w:tcW w:w="5184" w:type="dxa"/>
          </w:tcPr>
          <w:p w14:paraId="785001B5" w14:textId="77777777" w:rsidR="003D45B2" w:rsidRDefault="00000000">
            <w:r>
              <w:t>Đã đổi ngrok/domain nhưng chưa restart n8n-main hoặc workflow chưa active lại.</w:t>
            </w:r>
          </w:p>
        </w:tc>
      </w:tr>
      <w:tr w:rsidR="003D45B2" w14:paraId="5D1E0CCD" w14:textId="77777777">
        <w:tc>
          <w:tcPr>
            <w:tcW w:w="5184" w:type="dxa"/>
          </w:tcPr>
          <w:p w14:paraId="312F344F" w14:textId="77777777" w:rsidR="003D45B2" w:rsidRDefault="00000000">
            <w:r>
              <w:t>Credential bị lỗi sau khi đổi container</w:t>
            </w:r>
          </w:p>
        </w:tc>
        <w:tc>
          <w:tcPr>
            <w:tcW w:w="5184" w:type="dxa"/>
          </w:tcPr>
          <w:p w14:paraId="7AF67CC8" w14:textId="77777777" w:rsidR="003D45B2" w:rsidRDefault="00000000">
            <w:r>
              <w:t>N8N_ENCRYPTION_KEY thay đổi so với key cũ. Phải dùng lại đúng key đã tạo credential.</w:t>
            </w:r>
          </w:p>
        </w:tc>
      </w:tr>
      <w:tr w:rsidR="003D45B2" w14:paraId="38C2D348" w14:textId="77777777">
        <w:tc>
          <w:tcPr>
            <w:tcW w:w="5184" w:type="dxa"/>
          </w:tcPr>
          <w:p w14:paraId="64DDEFF5" w14:textId="77777777" w:rsidR="003D45B2" w:rsidRDefault="00000000">
            <w:r>
              <w:t>Worker không chạy job</w:t>
            </w:r>
          </w:p>
        </w:tc>
        <w:tc>
          <w:tcPr>
            <w:tcW w:w="5184" w:type="dxa"/>
          </w:tcPr>
          <w:p w14:paraId="314B81E4" w14:textId="77777777" w:rsidR="003D45B2" w:rsidRDefault="00000000">
            <w:r>
              <w:t>Kiểm tra EXECUTIONS_MODE=queue, Redis host/port và logs n8n-worker.</w:t>
            </w:r>
          </w:p>
        </w:tc>
      </w:tr>
      <w:tr w:rsidR="003D45B2" w14:paraId="3CFE1502" w14:textId="77777777">
        <w:tc>
          <w:tcPr>
            <w:tcW w:w="5184" w:type="dxa"/>
          </w:tcPr>
          <w:p w14:paraId="253047A0" w14:textId="77777777" w:rsidR="003D45B2" w:rsidRDefault="00000000">
            <w:r>
              <w:t>Không mở được editor qua ngrok</w:t>
            </w:r>
          </w:p>
        </w:tc>
        <w:tc>
          <w:tcPr>
            <w:tcW w:w="5184" w:type="dxa"/>
          </w:tcPr>
          <w:p w14:paraId="48389021" w14:textId="77777777" w:rsidR="003D45B2" w:rsidRDefault="00000000">
            <w:r>
              <w:t>Kiểm tra ngrok đang forward đúng port 5678 và N8N_EDITOR_BASE_URL đúng domain.</w:t>
            </w:r>
          </w:p>
        </w:tc>
      </w:tr>
    </w:tbl>
    <w:p w14:paraId="015A3F49" w14:textId="77777777" w:rsidR="00B422FE" w:rsidRDefault="00B422FE">
      <w:pPr>
        <w:jc w:val="center"/>
        <w:rPr>
          <w:i/>
          <w:color w:val="5A5A5A"/>
          <w:sz w:val="18"/>
        </w:rPr>
      </w:pPr>
    </w:p>
    <w:p w14:paraId="7A78D174" w14:textId="14F475DC" w:rsidR="003D45B2" w:rsidRDefault="00000000">
      <w:pPr>
        <w:jc w:val="center"/>
      </w:pPr>
      <w:r>
        <w:rPr>
          <w:i/>
          <w:color w:val="5A5A5A"/>
          <w:sz w:val="18"/>
        </w:rPr>
        <w:t xml:space="preserve">Tài </w:t>
      </w:r>
      <w:proofErr w:type="spellStart"/>
      <w:r>
        <w:rPr>
          <w:i/>
          <w:color w:val="5A5A5A"/>
          <w:sz w:val="18"/>
        </w:rPr>
        <w:t>liệu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này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dành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cho</w:t>
      </w:r>
      <w:proofErr w:type="spellEnd"/>
      <w:r>
        <w:rPr>
          <w:i/>
          <w:color w:val="5A5A5A"/>
          <w:sz w:val="18"/>
        </w:rPr>
        <w:t xml:space="preserve"> môi trường local/dev dùng ngrok. Khi triển khai production cần bổ sung reverse proxy, HTTPS certificate, backup và hardening bảo mật.</w:t>
      </w:r>
    </w:p>
    <w:sectPr w:rsidR="003D45B2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916903">
    <w:abstractNumId w:val="8"/>
  </w:num>
  <w:num w:numId="2" w16cid:durableId="69348986">
    <w:abstractNumId w:val="6"/>
  </w:num>
  <w:num w:numId="3" w16cid:durableId="1271666986">
    <w:abstractNumId w:val="5"/>
  </w:num>
  <w:num w:numId="4" w16cid:durableId="1397587832">
    <w:abstractNumId w:val="4"/>
  </w:num>
  <w:num w:numId="5" w16cid:durableId="321935670">
    <w:abstractNumId w:val="7"/>
  </w:num>
  <w:num w:numId="6" w16cid:durableId="932400858">
    <w:abstractNumId w:val="3"/>
  </w:num>
  <w:num w:numId="7" w16cid:durableId="575479777">
    <w:abstractNumId w:val="2"/>
  </w:num>
  <w:num w:numId="8" w16cid:durableId="1379016219">
    <w:abstractNumId w:val="1"/>
  </w:num>
  <w:num w:numId="9" w16cid:durableId="142922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5E2"/>
    <w:rsid w:val="001F7213"/>
    <w:rsid w:val="0029639D"/>
    <w:rsid w:val="00326F90"/>
    <w:rsid w:val="003D45B2"/>
    <w:rsid w:val="00925A57"/>
    <w:rsid w:val="00AA1D8D"/>
    <w:rsid w:val="00AF2DED"/>
    <w:rsid w:val="00B422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B9C3D"/>
  <w14:defaultImageDpi w14:val="300"/>
  <w15:docId w15:val="{AE4A1887-2981-48BD-B3AD-AEE149EE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vay.ls@peoplelinkvietnam.com</dc:creator>
  <cp:keywords/>
  <dc:description>generated by python-docx</dc:description>
  <cp:lastModifiedBy>Lộc Sinh Vẩy</cp:lastModifiedBy>
  <cp:revision>5</cp:revision>
  <dcterms:created xsi:type="dcterms:W3CDTF">2013-12-23T23:15:00Z</dcterms:created>
  <dcterms:modified xsi:type="dcterms:W3CDTF">2026-06-22T08:57:00Z</dcterms:modified>
  <cp:category/>
</cp:coreProperties>
</file>