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HƯỚNG DẪN JENKINS DOCKER DEPLOY IIS BẰNG TÀI KHOẢN deployuser</w:t>
      </w:r>
    </w:p>
    <w:p>
      <w:pPr>
        <w:jc w:val="center"/>
      </w:pPr>
      <w:r>
        <w:rPr>
          <w:i/>
          <w:sz w:val="21"/>
        </w:rPr>
        <w:t>Áp dụng cho Jenkins chạy trong Docker Desktop trên Windows, IIS chạy trên cùng máy Windows host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sz w:val="20"/>
              </w:rPr>
              <w:t xml:space="preserve">Mục tiêu: </w:t>
            </w:r>
            <w:r>
              <w:rPr>
                <w:sz w:val="20"/>
              </w:rPr>
              <w:t>Jenkins clone source, build FE/API, tạo ZIP, SSH vào Windows host bằng deployuser, upload ZIP, chạy PowerShell để stop AppPool, giải nén vào IIS, rồi start AppPool lại.</w:t>
            </w:r>
          </w:p>
        </w:tc>
      </w:tr>
    </w:tbl>
    <w:p/>
    <w:p>
      <w:pPr>
        <w:pStyle w:val="Heading1"/>
      </w:pPr>
      <w:r>
        <w:t>1. Sơ đồ tổng quan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GitHub</w:t>
        <w:br/>
        <w:t xml:space="preserve">  -&gt; Jenkins container Linux trong Docker Desktop</w:t>
        <w:br/>
        <w:t xml:space="preserve">      -&gt; build source FE/API</w:t>
        <w:br/>
        <w:t xml:space="preserve">      -&gt; tạo file ZIP</w:t>
        <w:br/>
        <w:t xml:space="preserve">      -&gt; SSH/SCP qua host.docker.internal bằng deployuser</w:t>
        <w:br/>
        <w:t xml:space="preserve">          -&gt; Windows host</w:t>
        <w:br/>
        <w:t xml:space="preserve">              -&gt; D:\jenkins_workspace\packages</w:t>
        <w:br/>
        <w:t xml:space="preserve">              -&gt; D:\jenkins_workspace\RedeemGiftAPI\wwwroot</w:t>
        <w:br/>
        <w:t xml:space="preserve">              -&gt; PowerShell stop/start IIS AppPool</w:t>
      </w:r>
    </w:p>
    <w:p>
      <w:r>
        <w:t xml:space="preserve">Vì Jenkins đang nằm trong Linux container nên Jenkins không thể gọi trực tiếp các lệnh IIS như </w:t>
      </w:r>
      <w:r>
        <w:rPr>
          <w:b/>
        </w:rPr>
        <w:t>Stop-WebAppPool</w:t>
      </w:r>
      <w:r>
        <w:t xml:space="preserve">, </w:t>
      </w:r>
      <w:r>
        <w:rPr>
          <w:b/>
        </w:rPr>
        <w:t>appcmd</w:t>
      </w:r>
      <w:r>
        <w:t xml:space="preserve"> hoặc </w:t>
      </w:r>
      <w:r>
        <w:rPr>
          <w:b/>
        </w:rPr>
        <w:t>Copy-Item</w:t>
      </w:r>
      <w:r>
        <w:t xml:space="preserve"> trên Windows. Jenkins phải SSH vào Windows host, rồi Windows host mới chạy các lệnh PowerShell/IIS đó.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20"/>
              </w:rPr>
              <w:t xml:space="preserve">Ghi nhớ: </w:t>
            </w:r>
            <w:r>
              <w:rPr>
                <w:sz w:val="20"/>
              </w:rPr>
              <w:t>deployuser không phải là Jenkins. deployuser là tài khoản Windows mà Jenkins dùng để đăng nhập từ container vào Windows host.</w:t>
            </w:r>
          </w:p>
        </w:tc>
      </w:tr>
    </w:tbl>
    <w:p/>
    <w:p>
      <w:pPr>
        <w:pStyle w:val="Heading1"/>
      </w:pPr>
      <w:r>
        <w:t>2. Checklist trước khi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/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b/>
                <w:sz w:val="20"/>
              </w:rPr>
              <w:t>Cần có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b/>
                <w:sz w:val="20"/>
              </w:rPr>
              <w:t>Cách kiểm tra nhanh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IIS AppPool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Tên AppPool chính xác, ví dụ PPL_RedeemGift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IIS Manager hoặc Get-ChildItem IIS:\AppPools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OpenSSH Server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Chạy trên Windows host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Get-Service sshd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deployuser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User Windows dùng riêng cho deploy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net user deployuser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Jenkins tools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ssh, scp, sshpass, zip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docker exec -it jenkins bash rồi ssh -V, sshpass -V</w:t>
            </w:r>
          </w:p>
        </w:tc>
      </w:tr>
      <w:tr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Jenkins Credential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username/password của deployuser</w:t>
            </w:r>
          </w:p>
        </w:tc>
        <w:tc>
          <w:tcPr>
            <w:tcW w:type="dxa" w:w="3389"/>
          </w:tcPr>
          <w:p>
            <w:r/>
            <w:r>
              <w:rPr>
                <w:b w:val="0"/>
                <w:sz w:val="20"/>
              </w:rPr>
              <w:t>Manage Jenkins -&gt; Credentials</w:t>
            </w:r>
          </w:p>
        </w:tc>
      </w:tr>
    </w:tbl>
    <w:p>
      <w:pPr>
        <w:pStyle w:val="Heading1"/>
      </w:pPr>
      <w:r>
        <w:t>3. Bước 1 - Tạo tài khoản deployuser trên Windows</w:t>
      </w:r>
    </w:p>
    <w:p>
      <w:r>
        <w:t xml:space="preserve">Mở PowerShell bằng quyền </w:t>
      </w:r>
      <w:r>
        <w:rPr>
          <w:b/>
        </w:rPr>
        <w:t>Run as Administrator</w:t>
      </w:r>
      <w:r>
        <w:t xml:space="preserve"> trên Windows host, sau đó chạy: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net user deployuser "YourStrongPassword@123" /add</w:t>
      </w:r>
    </w:p>
    <w:p>
      <w:r>
        <w:t>Ví dụ: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net user deployuser "P@ssw0rdDeploy2026" /add</w:t>
      </w:r>
    </w:p>
    <w:p>
      <w:r>
        <w:t>Để test local và tránh lỗi quyền IIS, thêm deployuser vào nhóm Administrators: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net localgroup Administrators deployuser /add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r>
              <w:rPr>
                <w:b/>
                <w:sz w:val="20"/>
              </w:rPr>
              <w:t xml:space="preserve">Lưu ý bảo mật: </w:t>
            </w:r>
            <w:r>
              <w:rPr>
                <w:sz w:val="20"/>
              </w:rPr>
              <w:t>Cách thêm vào Administrators dễ chạy khi test local. Khi lên production nên siết quyền lại, chỉ cấp quyền ghi thư mục deploy và quyền restart AppPool cần thiết.</w:t>
            </w:r>
          </w:p>
        </w:tc>
      </w:tr>
    </w:tbl>
    <w:p/>
    <w:p>
      <w:r>
        <w:t>Kiểm tra deployuser đã nằm trong Administrators: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net localgroup Administrators</w:t>
      </w:r>
    </w:p>
    <w:p>
      <w:pPr>
        <w:pStyle w:val="Heading1"/>
      </w:pPr>
      <w:r>
        <w:t>4. Bước 2 - Tạo thư mục deploy và cấp quyền</w:t>
      </w:r>
    </w:p>
    <w:p>
      <w:r>
        <w:t>Ví dụ cấu trúc thư mục dùng cho deploy: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D:\jenkins_workspace</w:t>
        <w:br/>
        <w:t xml:space="preserve">  ├── packages</w:t>
        <w:br/>
        <w:t xml:space="preserve">  ├── RedeemGiftAPI</w:t>
        <w:br/>
        <w:t xml:space="preserve">  │   └── wwwroot</w:t>
        <w:br/>
        <w:t xml:space="preserve">  └── scripts</w:t>
      </w:r>
    </w:p>
    <w:p>
      <w:r>
        <w:t>Tạo thư mục bằng PowerShell Admin: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New-Item -ItemType Directory -Force -Path "D:\jenkins_workspace"</w:t>
        <w:br/>
        <w:t>New-Item -ItemType Directory -Force -Path "D:\jenkins_workspace\packages"</w:t>
        <w:br/>
        <w:t>New-Item -ItemType Directory -Force -Path "D:\jenkins_workspace\RedeemGiftAPI"</w:t>
        <w:br/>
        <w:t>New-Item -ItemType Directory -Force -Path "D:\jenkins_workspace\RedeemGiftAPI\wwwroot"</w:t>
        <w:br/>
        <w:t>New-Item -ItemType Directory -Force -Path "D:\jenkins_workspace\scripts"</w:t>
      </w:r>
    </w:p>
    <w:p>
      <w:r>
        <w:t>Cấp quyền Modify cho deployuser: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icacls "D:\jenkins_workspace" /grant "deployuser:(OI)(CI)M" /T</w:t>
      </w:r>
    </w:p>
    <w:p>
      <w:r>
        <w:t xml:space="preserve">Ý nghĩa: </w:t>
      </w:r>
      <w:r>
        <w:rPr>
          <w:b/>
        </w:rPr>
        <w:t>(OI)(CI)</w:t>
      </w:r>
      <w:r>
        <w:t xml:space="preserve"> áp dụng cho file/thư mục con, </w:t>
      </w:r>
      <w:r>
        <w:rPr>
          <w:b/>
        </w:rPr>
        <w:t>M</w:t>
      </w:r>
      <w:r>
        <w:t xml:space="preserve"> là quyền Modify: đọc, ghi, sửa, xóa.</w:t>
      </w:r>
    </w:p>
    <w:p>
      <w:pPr>
        <w:pStyle w:val="Heading1"/>
      </w:pPr>
      <w:r>
        <w:t>5. Bước 3 - Bật OpenSSH Server trên Windows</w:t>
      </w:r>
    </w:p>
    <w:p>
      <w:r>
        <w:t>OpenSSH Server là “cửa” để Jenkins container đăng nhập vào Windows host.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Add-WindowsCapability -Online -Name OpenSSH.Server~~~~0.0.1.0</w:t>
        <w:br/>
        <w:t>Start-Service sshd</w:t>
        <w:br/>
        <w:t>Set-Service -Name sshd -StartupType Automatic</w:t>
        <w:br/>
        <w:t>New-NetFirewallRule -Name sshd -DisplayName "OpenSSH Server" -Enabled True -Direction Inbound -Protocol TCP -Action Allow -LocalPort 22</w:t>
      </w:r>
    </w:p>
    <w:p>
      <w:r>
        <w:t>Kiểm tra service: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Get-Service sshd</w:t>
      </w:r>
    </w:p>
    <w:p>
      <w:r>
        <w:t>Kết quả mong muốn: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Status   Name</w:t>
        <w:br/>
        <w:t>Running  sshd</w:t>
      </w:r>
    </w:p>
    <w:p>
      <w:pPr>
        <w:pStyle w:val="Heading1"/>
      </w:pPr>
      <w:r>
        <w:t>6. Bước 4 - Test SSH từ Jenkins container về Windows host</w:t>
      </w:r>
    </w:p>
    <w:p>
      <w:r>
        <w:t>Vào Jenkins container: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docker exec -it jenkins bash</w:t>
      </w:r>
    </w:p>
    <w:p>
      <w:r>
        <w:t>Test SSH về Windows host: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ssh deployuser@host.docker.internal</w:t>
      </w:r>
    </w:p>
    <w:p>
      <w:r>
        <w:t>Nhập mật khẩu của deployuser. Nếu vào được Windows shell thì OK. Gõ exit để thoát: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exit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0"/>
              </w:rPr>
              <w:t xml:space="preserve">host.docker.internal là gì?: </w:t>
            </w:r>
            <w:r>
              <w:rPr>
                <w:sz w:val="20"/>
              </w:rPr>
              <w:t>Đây là hostname đặc biệt của Docker Desktop để container gọi về máy Windows host.</w:t>
            </w:r>
          </w:p>
        </w:tc>
      </w:tr>
    </w:tbl>
    <w:p/>
    <w:p>
      <w:pPr>
        <w:pStyle w:val="Heading1"/>
      </w:pPr>
      <w:r>
        <w:t>7. Bước 5 - Kiểm tra tool trong Jenkins container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docker exec -it jenkins bash</w:t>
        <w:br/>
        <w:t>ssh -V</w:t>
        <w:br/>
        <w:t>scp -V</w:t>
        <w:br/>
        <w:t>sshpass -V</w:t>
        <w:br/>
        <w:t>zip -v</w:t>
      </w:r>
    </w:p>
    <w:p>
      <w:r>
        <w:t>Nếu thiếu sshpass, thêm vào Dockerfile Jenkins image: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RUN apt-get update &amp;&amp; apt-get install -y \</w:t>
        <w:br/>
        <w:t xml:space="preserve">    openssh-client \</w:t>
        <w:br/>
        <w:t xml:space="preserve">    sshpass \</w:t>
        <w:br/>
        <w:t xml:space="preserve">    zip \</w:t>
        <w:br/>
        <w:t xml:space="preserve">    unzip \</w:t>
        <w:br/>
        <w:t xml:space="preserve">    &amp;&amp; rm -rf /var/lib/apt/lists/*</w:t>
      </w:r>
    </w:p>
    <w:p>
      <w:r>
        <w:t>Build lại Jenkins image: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docker compose up -d --build</w:t>
      </w:r>
    </w:p>
    <w:p>
      <w:pPr>
        <w:pStyle w:val="Heading1"/>
      </w:pPr>
      <w:r>
        <w:t>8. Bước 6 - Tạo Jenkins Credential cho deployuser</w:t>
      </w:r>
    </w:p>
    <w:p>
      <w:r>
        <w:t>Vào Jenkins UI: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Manage Jenkins</w:t>
        <w:br/>
        <w:t xml:space="preserve">  -&gt; Credentials</w:t>
        <w:br/>
        <w:t xml:space="preserve">  -&gt; System</w:t>
        <w:br/>
        <w:t xml:space="preserve">  -&gt; Global credentials</w:t>
        <w:br/>
        <w:t xml:space="preserve">  -&gt; Add Credentials</w:t>
      </w:r>
    </w:p>
    <w:p>
      <w:r>
        <w:t>Chọn: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Kind: Username with password</w:t>
        <w:br/>
        <w:t>Username: deployuser</w:t>
        <w:br/>
        <w:t>Password: mật khẩu deployuser</w:t>
        <w:br/>
        <w:t>ID: windows_local_iis_deployuser_pwd</w:t>
        <w:br/>
        <w:t>Description: Deploy user for local Windows IIS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sz w:val="20"/>
              </w:rPr>
              <w:t xml:space="preserve">Mật khẩu nhập mấy lần?: </w:t>
            </w:r>
            <w:r>
              <w:rPr>
                <w:sz w:val="20"/>
              </w:rPr>
              <w:t>Bạn nhập mật khẩu một lần vào Jenkins Credential. Các lần build sau Jenkins tự lấy credential này, không hỏi lại mật khẩu.</w:t>
            </w:r>
          </w:p>
        </w:tc>
      </w:tr>
    </w:tbl>
    <w:p/>
    <w:p>
      <w:pPr>
        <w:pStyle w:val="Heading1"/>
      </w:pPr>
      <w:r>
        <w:t>9. Bước 7 - Tạo script deploy FE trên Windows</w:t>
      </w:r>
    </w:p>
    <w:p>
      <w:r>
        <w:t>Tạo file: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D:\jenkins_workspace\scripts\deploy-fe.ps1</w:t>
      </w:r>
    </w:p>
    <w:p>
      <w:r>
        <w:t>Nội dung file: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param(</w:t>
        <w:br/>
        <w:t xml:space="preserve">    [string]$ZipPath,</w:t>
        <w:br/>
        <w:t xml:space="preserve">    [string]$WwwrootPath,</w:t>
        <w:br/>
        <w:t xml:space="preserve">    [string]$AppPoolName</w:t>
        <w:br/>
        <w:t>)</w:t>
        <w:br/>
        <w:br/>
        <w:t>$ErrorActionPreference = "Stop"</w:t>
        <w:br/>
        <w:br/>
        <w:t>Import-Module WebAdministration</w:t>
        <w:br/>
        <w:br/>
        <w:t>Write-Host "=== Deploy FE to IIS wwwroot ==="</w:t>
        <w:br/>
        <w:t>Write-Host "ZipPath: $ZipPath"</w:t>
        <w:br/>
        <w:t>Write-Host "WwwrootPath: $WwwrootPath"</w:t>
        <w:br/>
        <w:t>Write-Host "AppPoolName: $AppPoolName"</w:t>
        <w:br/>
        <w:br/>
        <w:t>if (!(Test-Path "IIS:\AppPools\$AppPoolName")) {</w:t>
        <w:br/>
        <w:t xml:space="preserve">    throw "AppPool not found: $AppPoolName"</w:t>
        <w:br/>
        <w:t>}</w:t>
        <w:br/>
        <w:br/>
        <w:t>Write-Host "Stopping AppPool..."</w:t>
        <w:br/>
        <w:t>Stop-WebAppPool -Name $AppPoolName -ErrorAction SilentlyContinue</w:t>
        <w:br/>
        <w:br/>
        <w:t>$timeout = 60</w:t>
        <w:br/>
        <w:t>$elapsed = 0</w:t>
        <w:br/>
        <w:br/>
        <w:t>do {</w:t>
        <w:br/>
        <w:t xml:space="preserve">    Start-Sleep -Seconds 2</w:t>
        <w:br/>
        <w:t xml:space="preserve">    $elapsed += 2</w:t>
        <w:br/>
        <w:t xml:space="preserve">    $state = (Get-WebAppPoolState -Name $AppPoolName).Value</w:t>
        <w:br/>
        <w:t xml:space="preserve">    Write-Host "AppPool state: $state"</w:t>
        <w:br/>
        <w:t>} while ($state -ne "Stopped" -and $elapsed -lt $timeout)</w:t>
        <w:br/>
        <w:br/>
        <w:t>if ($state -ne "Stopped") {</w:t>
        <w:br/>
        <w:t xml:space="preserve">    throw "AppPool stop timeout. Current state: $state"</w:t>
        <w:br/>
        <w:t>}</w:t>
        <w:br/>
        <w:br/>
        <w:t>if (!(Test-Path $WwwrootPath)) {</w:t>
        <w:br/>
        <w:t xml:space="preserve">    New-Item -ItemType Directory -Force -Path $WwwrootPath | Out-Null</w:t>
        <w:br/>
        <w:t>}</w:t>
        <w:br/>
        <w:br/>
        <w:t>Write-Host "Clearing old FE files..."</w:t>
        <w:br/>
        <w:t>foreach ($item in @("css", "js", "assets", "index.html", "favicon.ico")) {</w:t>
        <w:br/>
        <w:t xml:space="preserve">    $path = Join-Path $WwwrootPath $item</w:t>
        <w:br/>
        <w:t xml:space="preserve">    if (Test-Path $path) {</w:t>
        <w:br/>
        <w:t xml:space="preserve">        Remove-Item -Recurse -Force -Path $path -ErrorAction SilentlyContinue</w:t>
        <w:br/>
        <w:t xml:space="preserve">    }</w:t>
        <w:br/>
        <w:t>}</w:t>
        <w:br/>
        <w:br/>
        <w:t>Write-Host "Extracting FE zip..."</w:t>
        <w:br/>
        <w:t>if (!(Test-Path $ZipPath)) {</w:t>
        <w:br/>
        <w:t xml:space="preserve">    throw "Zip file not found: $ZipPath"</w:t>
        <w:br/>
        <w:t>}</w:t>
        <w:br/>
        <w:br/>
        <w:t>Expand-Archive -Path $ZipPath -DestinationPath $WwwrootPath -Force</w:t>
        <w:br/>
        <w:br/>
        <w:t>Write-Host "Removing zip..."</w:t>
        <w:br/>
        <w:t>Remove-Item -Force $ZipPath -ErrorAction SilentlyContinue</w:t>
        <w:br/>
        <w:br/>
        <w:t>Write-Host "Starting AppPool..."</w:t>
        <w:br/>
        <w:t>Start-WebAppPool -Name $AppPoolName</w:t>
        <w:br/>
        <w:br/>
        <w:t>Start-Sleep -Seconds 3</w:t>
        <w:br/>
        <w:br/>
        <w:t>$finalState = (Get-WebAppPoolState -Name $AppPoolName).Value</w:t>
        <w:br/>
        <w:t>Write-Host "AppPool final state: $finalState"</w:t>
        <w:br/>
        <w:br/>
        <w:t>if ($finalState -ne "Started") {</w:t>
        <w:br/>
        <w:t xml:space="preserve">    throw "AppPool start failed. Current state: $finalState"</w:t>
        <w:br/>
        <w:t>}</w:t>
        <w:br/>
        <w:br/>
        <w:t>Write-Host "Deploy FE done."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20"/>
              </w:rPr>
              <w:t xml:space="preserve">Vì sao tách file .ps1?: </w:t>
            </w:r>
            <w:r>
              <w:rPr>
                <w:sz w:val="20"/>
              </w:rPr>
              <w:t>Có thể viết trực tiếp trong Pipeline, nhưng tách file .ps1 giúp dễ test trên Windows, ít lỗi dấu nháy Linux shell -&gt; SSH -&gt; PowerShell, và dễ thêm backup/rollback sau này.</w:t>
            </w:r>
          </w:p>
        </w:tc>
      </w:tr>
    </w:tbl>
    <w:p/>
    <w:p>
      <w:pPr>
        <w:pStyle w:val="Heading1"/>
      </w:pPr>
      <w:r>
        <w:t>10. Bước 8 - Test quyền IIS của deployuser</w:t>
      </w:r>
    </w:p>
    <w:p>
      <w:r>
        <w:t>Từ Jenkins container, chạy: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docker exec -it jenkins bash</w:t>
        <w:br/>
        <w:t>export SSHPASS='mật_khẩu_deployuser'</w:t>
        <w:br/>
        <w:t>sshpass -e ssh -o StrictHostKeyChecking=no deployuser@host.docker.internal "powershell -NoProfile -Command \"Import-Module WebAdministration; Get-WebAppPoolState -Name 'PPL_RedeemGift'\""</w:t>
      </w:r>
    </w:p>
    <w:p>
      <w:r>
        <w:t xml:space="preserve">Đổi </w:t>
      </w:r>
      <w:r>
        <w:rPr>
          <w:b/>
        </w:rPr>
        <w:t>PPL_RedeemGift</w:t>
      </w:r>
      <w:r>
        <w:t xml:space="preserve"> thành AppPool thật của bạn. Nếu OK sẽ thấy Started hoặc Stopped.</w:t>
      </w:r>
    </w:p>
    <w:p>
      <w:r>
        <w:t>Nếu lỗi không import được WebAdministration, cài IIS Management Scripts and Tools: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Enable-WindowsOptionalFeature -Online -FeatureName IIS-ManagementScriptingTools -All</w:t>
      </w:r>
    </w:p>
    <w:p>
      <w:pPr>
        <w:pStyle w:val="Heading1"/>
      </w:pPr>
      <w:r>
        <w:t>11. Bước 9 - Jenkins Pipeline deploy FE vào IIS</w:t>
      </w:r>
    </w:p>
    <w:p>
      <w:r>
        <w:t>Ví dụ biến môi trường trong Jenkinsfile: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environment {</w:t>
        <w:br/>
        <w:t xml:space="preserve">    APP_POOL = 'PPL_RedeemGift'</w:t>
        <w:br/>
        <w:br/>
        <w:t xml:space="preserve">    CD_FOLDER = 'fe_RedeemGift'</w:t>
        <w:br/>
        <w:t xml:space="preserve">    BUILD_DIR = 'builds'</w:t>
        <w:br/>
        <w:t xml:space="preserve">    ZIP_NAME = "fe-build-${BUILD_NUMBER}.zip"</w:t>
        <w:br/>
        <w:t>}</w:t>
      </w:r>
    </w:p>
    <w:p>
      <w:r>
        <w:t>Stage build FE nếu dùng React/Vite: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stage('Build FE') {</w:t>
        <w:br/>
        <w:t xml:space="preserve">    steps {</w:t>
        <w:br/>
        <w:t xml:space="preserve">        dir("${CD_FOLDER}") {</w:t>
        <w:br/>
        <w:t xml:space="preserve">            sh '''</w:t>
        <w:br/>
        <w:t xml:space="preserve">                npm install</w:t>
        <w:br/>
        <w:t xml:space="preserve">                npm run build</w:t>
        <w:br/>
        <w:t xml:space="preserve">            '''</w:t>
        <w:br/>
        <w:t xml:space="preserve">        }</w:t>
        <w:br/>
        <w:t xml:space="preserve">    }</w:t>
        <w:br/>
        <w:t>}</w:t>
      </w:r>
    </w:p>
    <w:p>
      <w:r>
        <w:t>Stage zip FE: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stage('Zip FE') {</w:t>
        <w:br/>
        <w:t xml:space="preserve">    steps {</w:t>
        <w:br/>
        <w:t xml:space="preserve">        sh '''</w:t>
        <w:br/>
        <w:t xml:space="preserve">            rm -rf ${CD_FOLDER}/${BUILD_DIR}</w:t>
        <w:br/>
        <w:t xml:space="preserve">            mkdir -p ${CD_FOLDER}/${BUILD_DIR}</w:t>
        <w:br/>
        <w:br/>
        <w:t xml:space="preserve">            if [ -d "${CD_FOLDER}/dist" ]; then</w:t>
        <w:br/>
        <w:t xml:space="preserve">                cd ${CD_FOLDER}/dist</w:t>
        <w:br/>
        <w:t xml:space="preserve">                zip -r ../${BUILD_DIR}/${ZIP_NAME} .</w:t>
        <w:br/>
        <w:t xml:space="preserve">            elif [ -d "${CD_FOLDER}/build" ]; then</w:t>
        <w:br/>
        <w:t xml:space="preserve">                cd ${CD_FOLDER}/build</w:t>
        <w:br/>
        <w:t xml:space="preserve">                zip -r ../${BUILD_DIR}/${ZIP_NAME} .</w:t>
        <w:br/>
        <w:t xml:space="preserve">            else</w:t>
        <w:br/>
        <w:t xml:space="preserve">                echo "Không tìm thấy dist hoặc build folder"</w:t>
        <w:br/>
        <w:t xml:space="preserve">                exit 1</w:t>
        <w:br/>
        <w:t xml:space="preserve">            fi</w:t>
        <w:br/>
        <w:t xml:space="preserve">        '''</w:t>
        <w:br/>
        <w:t xml:space="preserve">    }</w:t>
        <w:br/>
        <w:t>}</w:t>
      </w:r>
    </w:p>
    <w:p>
      <w:r>
        <w:t>Stage deploy FE bằng deployuser: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stage('Deploy FE to API wwwroot') {</w:t>
        <w:br/>
        <w:t xml:space="preserve">    steps {</w:t>
        <w:br/>
        <w:t xml:space="preserve">        withCredentials([usernamePassword(</w:t>
        <w:br/>
        <w:t xml:space="preserve">            credentialsId: 'windows_local_iis_deployuser_pwd',</w:t>
        <w:br/>
        <w:t xml:space="preserve">            usernameVariable: 'USR',</w:t>
        <w:br/>
        <w:t xml:space="preserve">            passwordVariable: 'PASS'</w:t>
        <w:br/>
        <w:t xml:space="preserve">        )]) {</w:t>
        <w:br/>
        <w:t xml:space="preserve">            sh '''</w:t>
        <w:br/>
        <w:t xml:space="preserve">                set -e</w:t>
        <w:br/>
        <w:br/>
        <w:t xml:space="preserve">                export SSHPASS="$PASS"</w:t>
        <w:br/>
        <w:br/>
        <w:t xml:space="preserve">                REMOTE="${USR}@host.docker.internal"</w:t>
        <w:br/>
        <w:br/>
        <w:t xml:space="preserve">                LOCAL_ZIP="${CD_FOLDER}/${BUILD_DIR}/${ZIP_NAME}"</w:t>
        <w:br/>
        <w:t xml:space="preserve">                REMOTE_ZIP="D:/jenkins_workspace/packages/${ZIP_NAME}"</w:t>
        <w:br/>
        <w:t xml:space="preserve">                WWWROOT_PATH="D:/jenkins_workspace/RedeemGiftAPI/wwwroot"</w:t>
        <w:br/>
        <w:t xml:space="preserve">                DEPLOY_SCRIPT="D:/jenkins_workspace/scripts/deploy-fe.ps1"</w:t>
        <w:br/>
        <w:br/>
        <w:t xml:space="preserve">                echo "--&gt; Check local zip..."</w:t>
        <w:br/>
        <w:t xml:space="preserve">                if [ ! -f "$LOCAL_ZIP" ]; then</w:t>
        <w:br/>
        <w:t xml:space="preserve">                    echo "ZIP not found: $LOCAL_ZIP"</w:t>
        <w:br/>
        <w:t xml:space="preserve">                    exit 1</w:t>
        <w:br/>
        <w:t xml:space="preserve">                fi</w:t>
        <w:br/>
        <w:br/>
        <w:t xml:space="preserve">                echo "--&gt; Test SSH connection..."</w:t>
        <w:br/>
        <w:t xml:space="preserve">                sshpass -e ssh -o StrictHostKeyChecking=no -o PreferredAuthentications=password "$REMOTE" "hostname"</w:t>
        <w:br/>
        <w:br/>
        <w:t xml:space="preserve">                echo "--&gt; Upload FE ZIP..."</w:t>
        <w:br/>
        <w:t xml:space="preserve">                sshpass -e scp -o StrictHostKeyChecking=no -o PreferredAuthentications=password \</w:t>
        <w:br/>
        <w:t xml:space="preserve">                    "$LOCAL_ZIP" "$REMOTE:$REMOTE_ZIP"</w:t>
        <w:br/>
        <w:br/>
        <w:t xml:space="preserve">                echo "--&gt; Run IIS FE deploy script..."</w:t>
        <w:br/>
        <w:t xml:space="preserve">                sshpass -e ssh -o StrictHostKeyChecking=no -o PreferredAuthentications=password "$REMOTE" \</w:t>
        <w:br/>
        <w:t xml:space="preserve">                    "powershell -NoProfile -ExecutionPolicy Bypass -File $DEPLOY_SCRIPT -ZipPath $REMOTE_ZIP -WwwrootPath $WWWROOT_PATH -AppPoolName ${APP_POOL}"</w:t>
        <w:br/>
        <w:t xml:space="preserve">            '''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12. Jenkinsfile mẫu hoàn chỉnh cho FE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pipeline {</w:t>
        <w:br/>
        <w:t xml:space="preserve">    agent any</w:t>
        <w:br/>
        <w:br/>
        <w:t xml:space="preserve">    environment {</w:t>
        <w:br/>
        <w:t xml:space="preserve">        APP_POOL = 'PPL_RedeemGift'</w:t>
        <w:br/>
        <w:t xml:space="preserve">        CD_FOLDER = 'fe_RedeemGift'</w:t>
        <w:br/>
        <w:t xml:space="preserve">        BUILD_DIR = 'builds'</w:t>
        <w:br/>
        <w:t xml:space="preserve">        ZIP_NAME = "fe-build-${BUILD_NUMBER}.zip"</w:t>
        <w:br/>
        <w:t xml:space="preserve">    }</w:t>
        <w:br/>
        <w:br/>
        <w:t xml:space="preserve">    stages {</w:t>
        <w:br/>
        <w:t xml:space="preserve">        stage('Checkout') {</w:t>
        <w:br/>
        <w:t xml:space="preserve">            steps {</w:t>
        <w:br/>
        <w:t xml:space="preserve">                checkout scm</w:t>
        <w:br/>
        <w:t xml:space="preserve">            }</w:t>
        <w:br/>
        <w:t xml:space="preserve">        }</w:t>
        <w:br/>
        <w:br/>
        <w:t xml:space="preserve">        stage('Build FE') {</w:t>
        <w:br/>
        <w:t xml:space="preserve">            steps {</w:t>
        <w:br/>
        <w:t xml:space="preserve">                dir("${CD_FOLDER}") {</w:t>
        <w:br/>
        <w:t xml:space="preserve">                    sh '''</w:t>
        <w:br/>
        <w:t xml:space="preserve">                        npm install</w:t>
        <w:br/>
        <w:t xml:space="preserve">                        npm run build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stage('Zip FE') {</w:t>
        <w:br/>
        <w:t xml:space="preserve">            steps {</w:t>
        <w:br/>
        <w:t xml:space="preserve">                sh '''</w:t>
        <w:br/>
        <w:t xml:space="preserve">                    rm -rf ${CD_FOLDER}/${BUILD_DIR}</w:t>
        <w:br/>
        <w:t xml:space="preserve">                    mkdir -p ${CD_FOLDER}/${BUILD_DIR}</w:t>
        <w:br/>
        <w:br/>
        <w:t xml:space="preserve">                    if [ -d "${CD_FOLDER}/dist" ]; then</w:t>
        <w:br/>
        <w:t xml:space="preserve">                        cd ${CD_FOLDER}/dist</w:t>
        <w:br/>
        <w:t xml:space="preserve">                        zip -r ../${BUILD_DIR}/${ZIP_NAME} .</w:t>
        <w:br/>
        <w:t xml:space="preserve">                    elif [ -d "${CD_FOLDER}/build" ]; then</w:t>
        <w:br/>
        <w:t xml:space="preserve">                        cd ${CD_FOLDER}/build</w:t>
        <w:br/>
        <w:t xml:space="preserve">                        zip -r ../${BUILD_DIR}/${ZIP_NAME} .</w:t>
        <w:br/>
        <w:t xml:space="preserve">                    else</w:t>
        <w:br/>
        <w:t xml:space="preserve">                        echo "Không tìm thấy dist hoặc build folder"</w:t>
        <w:br/>
        <w:t xml:space="preserve">                        exit 1</w:t>
        <w:br/>
        <w:t xml:space="preserve">                    fi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stage('Deploy FE to API wwwroot') {</w:t>
        <w:br/>
        <w:t xml:space="preserve">            steps {</w:t>
        <w:br/>
        <w:t xml:space="preserve">                withCredentials([usernamePassword(</w:t>
        <w:br/>
        <w:t xml:space="preserve">                    credentialsId: 'windows_local_iis_deployuser_pwd',</w:t>
        <w:br/>
        <w:t xml:space="preserve">                    usernameVariable: 'USR',</w:t>
        <w:br/>
        <w:t xml:space="preserve">                    passwordVariable: 'PASS'</w:t>
        <w:br/>
        <w:t xml:space="preserve">                )]) {</w:t>
        <w:br/>
        <w:t xml:space="preserve">                    sh '''</w:t>
        <w:br/>
        <w:t xml:space="preserve">                        set -e</w:t>
        <w:br/>
        <w:t xml:space="preserve">                        export SSHPASS="$PASS"</w:t>
        <w:br/>
        <w:t xml:space="preserve">                        REMOTE="${USR}@host.docker.internal"</w:t>
        <w:br/>
        <w:t xml:space="preserve">                        LOCAL_ZIP="${CD_FOLDER}/${BUILD_DIR}/${ZIP_NAME}"</w:t>
        <w:br/>
        <w:t xml:space="preserve">                        REMOTE_ZIP="D:/jenkins_workspace/packages/${ZIP_NAME}"</w:t>
        <w:br/>
        <w:t xml:space="preserve">                        WWWROOT_PATH="D:/jenkins_workspace/RedeemGiftAPI/wwwroot"</w:t>
        <w:br/>
        <w:t xml:space="preserve">                        DEPLOY_SCRIPT="D:/jenkins_workspace/scripts/deploy-fe.ps1"</w:t>
        <w:br/>
        <w:br/>
        <w:t xml:space="preserve">                        if [ ! -f "$LOCAL_ZIP" ]; then</w:t>
        <w:br/>
        <w:t xml:space="preserve">                            echo "ZIP not found: $LOCAL_ZIP"</w:t>
        <w:br/>
        <w:t xml:space="preserve">                            exit 1</w:t>
        <w:br/>
        <w:t xml:space="preserve">                        fi</w:t>
        <w:br/>
        <w:br/>
        <w:t xml:space="preserve">                        sshpass -e ssh -o StrictHostKeyChecking=no -o PreferredAuthentications=password "$REMOTE" "hostname"</w:t>
        <w:br/>
        <w:t xml:space="preserve">                        sshpass -e scp -o StrictHostKeyChecking=no -o PreferredAuthentications=password "$LOCAL_ZIP" "$REMOTE:$REMOTE_ZIP"</w:t>
        <w:br/>
        <w:t xml:space="preserve">                        sshpass -e ssh -o StrictHostKeyChecking=no -o PreferredAuthentications=password "$REMOTE" \</w:t>
        <w:br/>
        <w:t xml:space="preserve">                            "powershell -NoProfile -ExecutionPolicy Bypass -File $DEPLOY_SCRIPT -ZipPath $REMOTE_ZIP -WwwrootPath $WWWROOT_PATH -AppPoolName ${APP_POOL}"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13. Nếu deploy API thay vì FE</w:t>
      </w:r>
    </w:p>
    <w:p>
      <w:r>
        <w:t>Tạo file: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D:\jenkins_workspace\scripts\deploy-api.ps1</w:t>
      </w:r>
    </w:p>
    <w:p>
      <w:r>
        <w:t>Nội dung:</w:t>
      </w:r>
    </w:p>
    <w:p>
      <w:pPr>
        <w:spacing w:before="80" w:after="120"/>
        <w:shd w:fill="F2F2F2"/>
      </w:pPr>
      <w:r>
        <w:rPr>
          <w:rFonts w:ascii="Consolas" w:hAnsi="Consolas" w:eastAsia="Consolas"/>
          <w:sz w:val="18"/>
        </w:rPr>
        <w:t>param(</w:t>
        <w:br/>
        <w:t xml:space="preserve">    [string]$ZipPath,</w:t>
        <w:br/>
        <w:t xml:space="preserve">    [string]$DeployPath,</w:t>
        <w:br/>
        <w:t xml:space="preserve">    [string]$AppPoolName</w:t>
        <w:br/>
        <w:t>)</w:t>
        <w:br/>
        <w:br/>
        <w:t>$ErrorActionPreference = "Stop"</w:t>
        <w:br/>
        <w:br/>
        <w:t>Import-Module WebAdministration</w:t>
        <w:br/>
        <w:br/>
        <w:t>Write-Host "=== Deploy API to IIS ==="</w:t>
        <w:br/>
        <w:t>Write-Host "ZipPath: $ZipPath"</w:t>
        <w:br/>
        <w:t>Write-Host "DeployPath: $DeployPath"</w:t>
        <w:br/>
        <w:t>Write-Host "AppPoolName: $AppPoolName"</w:t>
        <w:br/>
        <w:br/>
        <w:t>if (!(Test-Path "IIS:\AppPools\$AppPoolName")) {</w:t>
        <w:br/>
        <w:t xml:space="preserve">    throw "AppPool not found: $AppPoolName"</w:t>
        <w:br/>
        <w:t>}</w:t>
        <w:br/>
        <w:br/>
        <w:t>Stop-WebAppPool -Name $AppPoolName -ErrorAction SilentlyContinue</w:t>
        <w:br/>
        <w:br/>
        <w:t>$timeout = 60</w:t>
        <w:br/>
        <w:t>$elapsed = 0</w:t>
        <w:br/>
        <w:br/>
        <w:t>do {</w:t>
        <w:br/>
        <w:t xml:space="preserve">    Start-Sleep -Seconds 2</w:t>
        <w:br/>
        <w:t xml:space="preserve">    $elapsed += 2</w:t>
        <w:br/>
        <w:t xml:space="preserve">    $state = (Get-WebAppPoolState -Name $AppPoolName).Value</w:t>
        <w:br/>
        <w:t xml:space="preserve">    Write-Host "AppPool state: $state"</w:t>
        <w:br/>
        <w:t>} while ($state -ne "Stopped" -and $elapsed -lt $timeout)</w:t>
        <w:br/>
        <w:br/>
        <w:t>if ($state -ne "Stopped") {</w:t>
        <w:br/>
        <w:t xml:space="preserve">    throw "AppPool stop timeout. Current state: $state"</w:t>
        <w:br/>
        <w:t>}</w:t>
        <w:br/>
        <w:br/>
        <w:t>if (!(Test-Path $DeployPath)) {</w:t>
        <w:br/>
        <w:t xml:space="preserve">    New-Item -ItemType Directory -Force -Path $DeployPath | Out-Null</w:t>
        <w:br/>
        <w:t>}</w:t>
        <w:br/>
        <w:br/>
        <w:t>Set-Content -Path (Join-Path $DeployPath "app_offline.htm") -Value "Deploying..."</w:t>
        <w:br/>
        <w:t>Start-Sleep -Seconds 3</w:t>
        <w:br/>
        <w:br/>
        <w:t>Get-ChildItem $DeployPath -Force |</w:t>
        <w:br/>
        <w:t xml:space="preserve">    Where-Object { $_.Name -ne "appsettings.json" } |</w:t>
        <w:br/>
        <w:t xml:space="preserve">    Remove-Item -Recurse -Force -ErrorAction SilentlyContinue</w:t>
        <w:br/>
        <w:br/>
        <w:t>if (!(Test-Path $ZipPath)) {</w:t>
        <w:br/>
        <w:t xml:space="preserve">    throw "Zip file not found: $ZipPath"</w:t>
        <w:br/>
        <w:t>}</w:t>
        <w:br/>
        <w:br/>
        <w:t>Expand-Archive -Path $ZipPath -DestinationPath $DeployPath -Force</w:t>
        <w:br/>
        <w:br/>
        <w:t>Remove-Item -Force (Join-Path $DeployPath "app_offline.htm") -ErrorAction SilentlyContinue</w:t>
        <w:br/>
        <w:t>Remove-Item -Force $ZipPath -ErrorAction SilentlyContinue</w:t>
        <w:br/>
        <w:br/>
        <w:t>Start-WebAppPool -Name $AppPoolName</w:t>
        <w:br/>
        <w:t>Start-Sleep -Seconds 3</w:t>
        <w:br/>
        <w:br/>
        <w:t>$finalState = (Get-WebAppPoolState -Name $AppPoolName).Value</w:t>
        <w:br/>
        <w:t>Write-Host "AppPool final state: $finalState"</w:t>
        <w:br/>
        <w:br/>
        <w:t>if ($finalState -ne "Started") {</w:t>
        <w:br/>
        <w:t xml:space="preserve">    throw "AppPool start failed. Current state: $finalState"</w:t>
        <w:br/>
        <w:t>}</w:t>
        <w:br/>
        <w:br/>
        <w:t>Write-Host "Deploy API done."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20"/>
              </w:rPr>
              <w:t xml:space="preserve">appsettings.json: </w:t>
            </w:r>
            <w:r>
              <w:rPr>
                <w:sz w:val="20"/>
              </w:rPr>
              <w:t>Script API mẫu giữ lại appsettings.json để tránh ghi đè cấu hình môi trường. Nếu muốn ghi đè luôn thì bỏ dòng Where-Object giữ appsettings.json.</w:t>
            </w:r>
          </w:p>
        </w:tc>
      </w:tr>
    </w:tbl>
    <w:p/>
    <w:p>
      <w:pPr>
        <w:pStyle w:val="Heading1"/>
      </w:pPr>
      <w:r>
        <w:t>14. Lỗi thường gặp và cách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b/>
                <w:sz w:val="20"/>
              </w:rPr>
              <w:t>Lỗi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b/>
                <w:sz w:val="20"/>
              </w:rPr>
              <w:t>Cách xử lý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SSH không vào được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Kiểm tra Get-Service sshd, firewall port 22, password deployuser, và test ssh deployuser@host.docker.internal từ container.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Không stop/start được AppPool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deployuser chưa đủ quyền IIS hoặc thiếu IIS Management Scripts and Tools. Test Get-WebAppPoolState từ Jenkins container.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Copy ZIP không được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Kiểm tra quyền D:\jenkins_workspace bằng icacls, kiểm tra REMOTE_ZIP và LOCAL_ZIP.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Web không đổi sau deploy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Kiểm tra IIS physical path, wwwroot đúng chưa, trình duyệt có cache không.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AppPool lúc stop được lúc không</w:t>
            </w:r>
          </w:p>
        </w:tc>
        <w:tc>
          <w:tcPr>
            <w:tcW w:type="dxa" w:w="5083"/>
          </w:tcPr>
          <w:p>
            <w:r/>
            <w:r>
              <w:rPr>
                <w:b w:val="0"/>
                <w:sz w:val="20"/>
              </w:rPr>
              <w:t>Phải chờ trạng thái Stopped bằng Get-WebAppPoolState; không deploy ngay sau khi gọi stop.</w:t>
            </w:r>
          </w:p>
        </w:tc>
      </w:tr>
    </w:tbl>
    <w:p>
      <w:pPr>
        <w:pStyle w:val="Heading1"/>
      </w:pPr>
      <w:r>
        <w:t>15. Thứ tự thực hiện ngắn gọn</w:t>
      </w:r>
    </w:p>
    <w:p>
      <w:pPr>
        <w:pStyle w:val="ListNumber"/>
      </w:pPr>
      <w:r>
        <w:t>Tạo deployuser trên Windows.</w:t>
      </w:r>
    </w:p>
    <w:p>
      <w:pPr>
        <w:pStyle w:val="ListNumber"/>
      </w:pPr>
      <w:r>
        <w:t>Thêm deployuser vào Administrators để test local.</w:t>
      </w:r>
    </w:p>
    <w:p>
      <w:pPr>
        <w:pStyle w:val="ListNumber"/>
      </w:pPr>
      <w:r>
        <w:t>Tạo D:\jenkins_workspace và cấp quyền cho deployuser.</w:t>
      </w:r>
    </w:p>
    <w:p>
      <w:pPr>
        <w:pStyle w:val="ListNumber"/>
      </w:pPr>
      <w:r>
        <w:t>Bật OpenSSH Server và mở firewall port 22.</w:t>
      </w:r>
    </w:p>
    <w:p>
      <w:pPr>
        <w:pStyle w:val="ListNumber"/>
      </w:pPr>
      <w:r>
        <w:t>Từ Jenkins container test ssh deployuser@host.docker.internal.</w:t>
      </w:r>
    </w:p>
    <w:p>
      <w:pPr>
        <w:pStyle w:val="ListNumber"/>
      </w:pPr>
      <w:r>
        <w:t>Đảm bảo container có ssh, scp, sshpass, zip.</w:t>
      </w:r>
    </w:p>
    <w:p>
      <w:pPr>
        <w:pStyle w:val="ListNumber"/>
      </w:pPr>
      <w:r>
        <w:t>Tạo Jenkins Credential ID windows_local_iis_deployuser_pwd.</w:t>
      </w:r>
    </w:p>
    <w:p>
      <w:pPr>
        <w:pStyle w:val="ListNumber"/>
      </w:pPr>
      <w:r>
        <w:t>Tạo D:\jenkins_workspace\scripts\deploy-fe.ps1.</w:t>
      </w:r>
    </w:p>
    <w:p>
      <w:pPr>
        <w:pStyle w:val="ListNumber"/>
      </w:pPr>
      <w:r>
        <w:t>Test quyền IIS bằng Get-WebAppPoolState từ container.</w:t>
      </w:r>
    </w:p>
    <w:p>
      <w:pPr>
        <w:pStyle w:val="ListNumber"/>
      </w:pPr>
      <w:r>
        <w:t>Chạy Jenkins Pipeline build, zip, scp và gọi deploy-fe.ps1.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Jenkins Docker -&gt; Windows IIS deploy bằng deployuser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