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HƯỚNG DẪN DỰNG JENKINS BẰNG DOCKER COMPOSE VÀ PORTAINER</w:t>
      </w:r>
    </w:p>
    <w:p>
      <w:pPr>
        <w:jc w:val="center"/>
      </w:pPr>
      <w:r>
        <w:rPr>
          <w:i/>
          <w:sz w:val="24"/>
        </w:rPr>
        <w:t>Dùng để build CI/CD cho dự án React / .NET / API / Client</w:t>
      </w:r>
    </w:p>
    <w:p>
      <w:pPr>
        <w:jc w:val="center"/>
      </w:pPr>
      <w:r>
        <w:drawing>
          <wp:inline xmlns:a="http://schemas.openxmlformats.org/drawingml/2006/main" xmlns:pic="http://schemas.openxmlformats.org/drawingml/2006/picture">
            <wp:extent cx="6126480" cy="2783075"/>
            <wp:docPr id="1" name="Picture 1"/>
            <wp:cNvGraphicFramePr>
              <a:graphicFrameLocks noChangeAspect="1"/>
            </wp:cNvGraphicFramePr>
            <a:graphic>
              <a:graphicData uri="http://schemas.openxmlformats.org/drawingml/2006/picture">
                <pic:pic>
                  <pic:nvPicPr>
                    <pic:cNvPr id="0" name="jenkins_docker_architecture.png"/>
                    <pic:cNvPicPr/>
                  </pic:nvPicPr>
                  <pic:blipFill>
                    <a:blip r:embed="rId9"/>
                    <a:stretch>
                      <a:fillRect/>
                    </a:stretch>
                  </pic:blipFill>
                  <pic:spPr>
                    <a:xfrm>
                      <a:off x="0" y="0"/>
                      <a:ext cx="6126480" cy="2783075"/>
                    </a:xfrm>
                    <a:prstGeom prst="rect"/>
                  </pic:spPr>
                </pic:pic>
              </a:graphicData>
            </a:graphic>
          </wp:inline>
        </w:drawing>
      </w:r>
    </w:p>
    <w:p>
      <w:pPr>
        <w:shd w:fill="FFF2CC"/>
      </w:pPr>
      <w:r>
        <w:rPr>
          <w:b/>
          <w:color w:val="C00000"/>
        </w:rPr>
        <w:t xml:space="preserve">Lưu ý: </w:t>
      </w:r>
      <w:r>
        <w:t>Tài liệu này ưu tiên cách chạy Jenkins trong Docker. Khi dùng production, cần thay đổi mật khẩu, domain, token, volume backup và cấu hình bảo mật phù hợp.</w:t>
      </w:r>
    </w:p>
    <w:p>
      <w:r>
        <w:rPr>
          <w:b/>
          <w:sz w:val="26"/>
        </w:rPr>
        <w:t>Mục tiêu tài liệu</w:t>
      </w:r>
    </w:p>
    <w:p>
      <w:pPr>
        <w:pStyle w:val="ListBullet"/>
      </w:pPr>
      <w:r>
        <w:t>Dựng Jenkins bằng Docker Compose.</w:t>
      </w:r>
    </w:p>
    <w:p>
      <w:pPr>
        <w:pStyle w:val="ListBullet"/>
      </w:pPr>
      <w:r>
        <w:t>Dựng Jenkins bằng Portainer Stack.</w:t>
      </w:r>
    </w:p>
    <w:p>
      <w:pPr>
        <w:pStyle w:val="ListBullet"/>
      </w:pPr>
      <w:r>
        <w:t>Lấy mật khẩu admin lần đầu và cài plugin.</w:t>
      </w:r>
    </w:p>
    <w:p>
      <w:pPr>
        <w:pStyle w:val="ListBullet"/>
      </w:pPr>
      <w:r>
        <w:t>Cài tool build như Git, Node.js, npm, .NET SDK, zip/unzip.</w:t>
      </w:r>
    </w:p>
    <w:p>
      <w:pPr>
        <w:pStyle w:val="ListBullet"/>
      </w:pPr>
      <w:r>
        <w:t>Tạo Jenkins job Pipeline và Jenkinsfile mẫu.</w:t>
      </w:r>
    </w:p>
    <w:p>
      <w:pPr>
        <w:pStyle w:val="ListBullet"/>
      </w:pPr>
      <w:r>
        <w:t>Lưu ý backup, bảo mật và xử lý lỗi thường gặp.</w:t>
      </w:r>
    </w:p>
    <w:p>
      <w:pPr>
        <w:pStyle w:val="Heading1"/>
      </w:pPr>
      <w:r>
        <w:t>1. Tổng quan mô hình</w:t>
      </w:r>
    </w:p>
    <w:p>
      <w:r>
        <w:t>Jenkins là server CI/CD. Khi chạy trong Docker, toàn bộ cấu hình Jenkins, plugin, job, credential sẽ nằm trong thư mục volume jenkins_home. Container có thể xóa/chạy lại, nhưng volume phải được giữ để không mất dữ liệu.</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Pr>
                <w:b/>
              </w:rPr>
              <w:t>Thành phần</w:t>
            </w:r>
          </w:p>
        </w:tc>
        <w:tc>
          <w:tcPr>
            <w:tcW w:type="dxa" w:w="5184"/>
            <w:vAlign w:val="top"/>
            <w:shd w:fill="D9EAF7"/>
          </w:tcPr>
          <w:p>
            <w:r>
              <w:rPr>
                <w:b/>
              </w:rPr>
              <w:t>Vai trò</w:t>
            </w:r>
          </w:p>
        </w:tc>
      </w:tr>
      <w:tr>
        <w:tc>
          <w:tcPr>
            <w:tcW w:type="dxa" w:w="5184"/>
            <w:vAlign w:val="top"/>
          </w:tcPr>
          <w:p>
            <w:r>
              <w:t>Docker / Docker Desktop</w:t>
            </w:r>
          </w:p>
        </w:tc>
        <w:tc>
          <w:tcPr>
            <w:tcW w:type="dxa" w:w="5184"/>
            <w:vAlign w:val="top"/>
          </w:tcPr>
          <w:p>
            <w:r>
              <w:t>Nền tảng chạy container Jenkins.</w:t>
            </w:r>
          </w:p>
        </w:tc>
      </w:tr>
      <w:tr>
        <w:tc>
          <w:tcPr>
            <w:tcW w:type="dxa" w:w="5184"/>
            <w:vAlign w:val="top"/>
          </w:tcPr>
          <w:p>
            <w:r>
              <w:t>Jenkins container</w:t>
            </w:r>
          </w:p>
        </w:tc>
        <w:tc>
          <w:tcPr>
            <w:tcW w:type="dxa" w:w="5184"/>
            <w:vAlign w:val="top"/>
          </w:tcPr>
          <w:p>
            <w:r>
              <w:t>Chạy giao diện Jenkins và xử lý job build.</w:t>
            </w:r>
          </w:p>
        </w:tc>
      </w:tr>
      <w:tr>
        <w:tc>
          <w:tcPr>
            <w:tcW w:type="dxa" w:w="5184"/>
            <w:vAlign w:val="top"/>
          </w:tcPr>
          <w:p>
            <w:r>
              <w:t>jenkins_home volume</w:t>
            </w:r>
          </w:p>
        </w:tc>
        <w:tc>
          <w:tcPr>
            <w:tcW w:type="dxa" w:w="5184"/>
            <w:vAlign w:val="top"/>
          </w:tcPr>
          <w:p>
            <w:r>
              <w:t>Lưu cấu hình Jenkins, plugin, job, credential và lịch sử build.</w:t>
            </w:r>
          </w:p>
        </w:tc>
      </w:tr>
      <w:tr>
        <w:tc>
          <w:tcPr>
            <w:tcW w:type="dxa" w:w="5184"/>
            <w:vAlign w:val="top"/>
          </w:tcPr>
          <w:p>
            <w:r>
              <w:t>Portainer</w:t>
            </w:r>
          </w:p>
        </w:tc>
        <w:tc>
          <w:tcPr>
            <w:tcW w:type="dxa" w:w="5184"/>
            <w:vAlign w:val="top"/>
          </w:tcPr>
          <w:p>
            <w:r>
              <w:t>Giao diện quản lý Docker stack/container bằng web UI.</w:t>
            </w:r>
          </w:p>
        </w:tc>
      </w:tr>
      <w:tr>
        <w:tc>
          <w:tcPr>
            <w:tcW w:type="dxa" w:w="5184"/>
            <w:vAlign w:val="top"/>
          </w:tcPr>
          <w:p>
            <w:r>
              <w:t>GitHub/GitLab</w:t>
            </w:r>
          </w:p>
        </w:tc>
        <w:tc>
          <w:tcPr>
            <w:tcW w:type="dxa" w:w="5184"/>
            <w:vAlign w:val="top"/>
          </w:tcPr>
          <w:p>
            <w:r>
              <w:t>Nơi chứa source code. Jenkins sẽ checkout code từ đây.</w:t>
            </w:r>
          </w:p>
        </w:tc>
      </w:tr>
      <w:tr>
        <w:tc>
          <w:tcPr>
            <w:tcW w:type="dxa" w:w="5184"/>
            <w:vAlign w:val="top"/>
          </w:tcPr>
          <w:p>
            <w:r>
              <w:t>Node.js / .NET SDK</w:t>
            </w:r>
          </w:p>
        </w:tc>
        <w:tc>
          <w:tcPr>
            <w:tcW w:type="dxa" w:w="5184"/>
            <w:vAlign w:val="top"/>
          </w:tcPr>
          <w:p>
            <w:r>
              <w:t>Tool cần có nếu build frontend React và backend .NET.</w:t>
            </w:r>
          </w:p>
        </w:tc>
      </w:tr>
    </w:tbl>
    <w:p>
      <w:pPr>
        <w:shd w:fill="FFF2CC"/>
      </w:pPr>
      <w:r>
        <w:rPr>
          <w:b/>
          <w:color w:val="C00000"/>
        </w:rPr>
        <w:t xml:space="preserve">Lưu ý: </w:t>
      </w:r>
      <w:r>
        <w:t>Không nên lưu dữ liệu Jenkins bên trong container mà không mount volume. Nếu container bị xóa, dữ liệu sẽ mất.</w:t>
      </w:r>
    </w:p>
    <w:p>
      <w:pPr>
        <w:pStyle w:val="Heading1"/>
      </w:pPr>
      <w:r>
        <w:t>2. Chuẩn bị trước khi cài</w:t>
      </w:r>
    </w:p>
    <w:p>
      <w:pPr>
        <w:pStyle w:val="ListBullet"/>
      </w:pPr>
      <w:r>
        <w:t>Máy đã cài Docker Desktop hoặc Docker Engine.</w:t>
      </w:r>
    </w:p>
    <w:p>
      <w:pPr>
        <w:pStyle w:val="ListBullet"/>
      </w:pPr>
      <w:r>
        <w:t>Có quyền chạy Docker Compose hoặc truy cập Portainer.</w:t>
      </w:r>
    </w:p>
    <w:p>
      <w:pPr>
        <w:pStyle w:val="ListBullet"/>
      </w:pPr>
      <w:r>
        <w:t>Có port trống 8080 cho Jenkins UI.</w:t>
      </w:r>
    </w:p>
    <w:p>
      <w:pPr>
        <w:pStyle w:val="ListBullet"/>
      </w:pPr>
      <w:r>
        <w:t>Có tài khoản GitHub/GitLab nếu muốn kéo source private.</w:t>
      </w:r>
    </w:p>
    <w:p>
      <w:pPr>
        <w:pStyle w:val="ListBullet"/>
      </w:pPr>
      <w:r>
        <w:t>Tối thiểu 2 CPU, RAM 4 GB; khuyến nghị 4 CPU, RAM 8 GB nếu build .NET và React thường xuyên.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b/>
              </w:rPr>
              <w:t>Port</w:t>
            </w:r>
          </w:p>
        </w:tc>
        <w:tc>
          <w:tcPr>
            <w:tcW w:type="dxa" w:w="3456"/>
            <w:vAlign w:val="top"/>
            <w:shd w:fill="D9EAF7"/>
          </w:tcPr>
          <w:p>
            <w:r>
              <w:rPr>
                <w:b/>
              </w:rPr>
              <w:t>Ý nghĩa</w:t>
            </w:r>
          </w:p>
        </w:tc>
        <w:tc>
          <w:tcPr>
            <w:tcW w:type="dxa" w:w="3456"/>
            <w:vAlign w:val="top"/>
            <w:shd w:fill="D9EAF7"/>
          </w:tcPr>
          <w:p>
            <w:r>
              <w:rPr>
                <w:b/>
              </w:rPr>
              <w:t>Có cần public không?</w:t>
            </w:r>
          </w:p>
        </w:tc>
      </w:tr>
      <w:tr>
        <w:tc>
          <w:tcPr>
            <w:tcW w:type="dxa" w:w="3456"/>
            <w:vAlign w:val="top"/>
          </w:tcPr>
          <w:p>
            <w:r>
              <w:t>8080</w:t>
            </w:r>
          </w:p>
        </w:tc>
        <w:tc>
          <w:tcPr>
            <w:tcW w:type="dxa" w:w="3456"/>
            <w:vAlign w:val="top"/>
          </w:tcPr>
          <w:p>
            <w:r>
              <w:t>Jenkins web UI</w:t>
            </w:r>
          </w:p>
        </w:tc>
        <w:tc>
          <w:tcPr>
            <w:tcW w:type="dxa" w:w="3456"/>
            <w:vAlign w:val="top"/>
          </w:tcPr>
          <w:p>
            <w:r>
              <w:t>Local/dev có thể mở; production nên đặt sau reverse proxy/HTTPS.</w:t>
            </w:r>
          </w:p>
        </w:tc>
      </w:tr>
      <w:tr>
        <w:tc>
          <w:tcPr>
            <w:tcW w:type="dxa" w:w="3456"/>
            <w:vAlign w:val="top"/>
          </w:tcPr>
          <w:p>
            <w:r>
              <w:t>50000</w:t>
            </w:r>
          </w:p>
        </w:tc>
        <w:tc>
          <w:tcPr>
            <w:tcW w:type="dxa" w:w="3456"/>
            <w:vAlign w:val="top"/>
          </w:tcPr>
          <w:p>
            <w:r>
              <w:t>Inbound agent TCP</w:t>
            </w:r>
          </w:p>
        </w:tc>
        <w:tc>
          <w:tcPr>
            <w:tcW w:type="dxa" w:w="3456"/>
            <w:vAlign w:val="top"/>
          </w:tcPr>
          <w:p>
            <w:r>
              <w:t>Chỉ cần nếu dùng Jenkins agent ngoài. Nếu không dùng agent có thể bỏ.</w:t>
            </w:r>
          </w:p>
        </w:tc>
      </w:tr>
    </w:tbl>
    <w:p>
      <w:pPr>
        <w:pStyle w:val="Heading1"/>
      </w:pPr>
      <w:r>
        <w:t>3. Cách 1 - Dựng Jenkins bằng Docker Compose bản đơn giản</w:t>
      </w:r>
    </w:p>
    <w:p>
      <w:r>
        <w:t>Tạo thư mục ví dụ: D:\docker\jenkins hoặc /opt/jenkins. Trong thư mục này tạo file docker-compose.yml:</w:t>
      </w:r>
    </w:p>
    <w:p>
      <w:pPr>
        <w:pStyle w:val="CodeBlock"/>
        <w:shd w:fill="F4F4F4"/>
      </w:pPr>
      <w:r>
        <w:t>services:</w:t>
      </w:r>
    </w:p>
    <w:p>
      <w:pPr>
        <w:pStyle w:val="CodeBlock"/>
        <w:shd w:fill="F4F4F4"/>
      </w:pPr>
      <w:r>
        <w:t xml:space="preserve">  jenkins:</w:t>
      </w:r>
    </w:p>
    <w:p>
      <w:pPr>
        <w:pStyle w:val="CodeBlock"/>
        <w:shd w:fill="F4F4F4"/>
      </w:pPr>
      <w:r>
        <w:t xml:space="preserve">    image: jenkins/jenkins:lts-jdk17</w:t>
      </w:r>
    </w:p>
    <w:p>
      <w:pPr>
        <w:pStyle w:val="CodeBlock"/>
        <w:shd w:fill="F4F4F4"/>
      </w:pPr>
      <w:r>
        <w:t xml:space="preserve">    container_name: jenkins</w:t>
      </w:r>
    </w:p>
    <w:p>
      <w:pPr>
        <w:pStyle w:val="CodeBlock"/>
        <w:shd w:fill="F4F4F4"/>
      </w:pPr>
      <w:r>
        <w:t xml:space="preserve">    user: root</w:t>
      </w:r>
    </w:p>
    <w:p>
      <w:pPr>
        <w:pStyle w:val="CodeBlock"/>
        <w:shd w:fill="F4F4F4"/>
      </w:pPr>
      <w:r>
        <w:t xml:space="preserve">    restart: unless-stopped</w:t>
      </w:r>
    </w:p>
    <w:p>
      <w:pPr>
        <w:pStyle w:val="CodeBlock"/>
        <w:shd w:fill="F4F4F4"/>
      </w:pPr>
      <w:r>
        <w:t xml:space="preserve">    ports:</w:t>
      </w:r>
    </w:p>
    <w:p>
      <w:pPr>
        <w:pStyle w:val="CodeBlock"/>
        <w:shd w:fill="F4F4F4"/>
      </w:pPr>
      <w:r>
        <w:t xml:space="preserve">      - "8080:8080"</w:t>
      </w:r>
    </w:p>
    <w:p>
      <w:pPr>
        <w:pStyle w:val="CodeBlock"/>
        <w:shd w:fill="F4F4F4"/>
      </w:pPr>
      <w:r>
        <w:t xml:space="preserve">      - "50000:50000"</w:t>
      </w:r>
    </w:p>
    <w:p>
      <w:pPr>
        <w:pStyle w:val="CodeBlock"/>
        <w:shd w:fill="F4F4F4"/>
      </w:pPr>
      <w:r>
        <w:t xml:space="preserve">    volumes:</w:t>
      </w:r>
    </w:p>
    <w:p>
      <w:pPr>
        <w:pStyle w:val="CodeBlock"/>
        <w:shd w:fill="F4F4F4"/>
      </w:pPr>
      <w:r>
        <w:t xml:space="preserve">      - ./jenkins_home:/var/jenkins_home</w:t>
      </w:r>
    </w:p>
    <w:p>
      <w:pPr>
        <w:pStyle w:val="CodeBlock"/>
        <w:shd w:fill="F4F4F4"/>
      </w:pPr>
      <w:r>
        <w:t xml:space="preserve">    environment:</w:t>
      </w:r>
    </w:p>
    <w:p>
      <w:pPr>
        <w:pStyle w:val="CodeBlock"/>
        <w:shd w:fill="F4F4F4"/>
      </w:pPr>
      <w:r>
        <w:t xml:space="preserve">      - TZ=Asia/Ho_Chi_Minh</w:t>
      </w:r>
    </w:p>
    <w:p>
      <w:r>
        <w:t>Chạy lệnh:</w:t>
      </w:r>
    </w:p>
    <w:p>
      <w:pPr>
        <w:pStyle w:val="CodeBlock"/>
        <w:shd w:fill="F4F4F4"/>
      </w:pPr>
      <w:r>
        <w:t>docker compose up -d</w:t>
      </w:r>
    </w:p>
    <w:p>
      <w:pPr>
        <w:pStyle w:val="CodeBlock"/>
        <w:shd w:fill="F4F4F4"/>
      </w:pPr>
    </w:p>
    <w:p>
      <w:pPr>
        <w:pStyle w:val="CodeBlock"/>
        <w:shd w:fill="F4F4F4"/>
      </w:pPr>
      <w:r>
        <w:t>docker ps</w:t>
      </w:r>
    </w:p>
    <w:p>
      <w:r>
        <w:t>Mở Jenkins:</w:t>
      </w:r>
    </w:p>
    <w:p>
      <w:pPr>
        <w:pStyle w:val="CodeBlock"/>
        <w:shd w:fill="F4F4F4"/>
      </w:pPr>
      <w:r>
        <w:t>http://localhost:8080</w:t>
      </w:r>
    </w:p>
    <w:p>
      <w:pPr>
        <w:shd w:fill="FFF2CC"/>
      </w:pPr>
      <w:r>
        <w:rPr>
          <w:b/>
          <w:color w:val="C00000"/>
        </w:rPr>
        <w:t xml:space="preserve">Lưu ý: </w:t>
      </w:r>
      <w:r>
        <w:t>Bản đơn giản chỉ có Jenkins. Nếu muốn build React/.NET, bạn cần cài thêm Node.js, npm, .NET SDK trong container hoặc dùng Dockerfile custom ở phần tiếp theo.</w:t>
      </w:r>
    </w:p>
    <w:p>
      <w:pPr>
        <w:pStyle w:val="Heading1"/>
      </w:pPr>
      <w:r>
        <w:t>4. Cách 2 - Docker Compose bản khuyến nghị có sẵn Node.js và .NET SDK</w:t>
      </w:r>
    </w:p>
    <w:p>
      <w:r>
        <w:t>Cách này tốt hơn vì tool build được đóng gói vào image. Khi xóa container và build lại, Node.js/.NET SDK vẫn còn.</w:t>
      </w:r>
    </w:p>
    <w:p>
      <w:pPr>
        <w:pStyle w:val="Heading2"/>
      </w:pPr>
      <w:r>
        <w:t>4.1. Tạo Dockerfile</w:t>
      </w:r>
    </w:p>
    <w:p>
      <w:pPr>
        <w:pStyle w:val="CodeBlock"/>
        <w:shd w:fill="F4F4F4"/>
      </w:pPr>
      <w:r>
        <w:t>FROM jenkins/jenkins:lts-jdk17</w:t>
      </w:r>
    </w:p>
    <w:p>
      <w:pPr>
        <w:pStyle w:val="CodeBlock"/>
        <w:shd w:fill="F4F4F4"/>
      </w:pPr>
    </w:p>
    <w:p>
      <w:pPr>
        <w:pStyle w:val="CodeBlock"/>
        <w:shd w:fill="F4F4F4"/>
      </w:pPr>
      <w:r>
        <w:t>USER root</w:t>
      </w:r>
    </w:p>
    <w:p>
      <w:pPr>
        <w:pStyle w:val="CodeBlock"/>
        <w:shd w:fill="F4F4F4"/>
      </w:pPr>
    </w:p>
    <w:p>
      <w:pPr>
        <w:pStyle w:val="CodeBlock"/>
        <w:shd w:fill="F4F4F4"/>
      </w:pPr>
      <w:r>
        <w:t>RUN apt-get update &amp;&amp; apt-get install -y \</w:t>
      </w:r>
    </w:p>
    <w:p>
      <w:pPr>
        <w:pStyle w:val="CodeBlock"/>
        <w:shd w:fill="F4F4F4"/>
      </w:pPr>
      <w:r>
        <w:t xml:space="preserve">    git \</w:t>
      </w:r>
    </w:p>
    <w:p>
      <w:pPr>
        <w:pStyle w:val="CodeBlock"/>
        <w:shd w:fill="F4F4F4"/>
      </w:pPr>
      <w:r>
        <w:t xml:space="preserve">    curl \</w:t>
      </w:r>
    </w:p>
    <w:p>
      <w:pPr>
        <w:pStyle w:val="CodeBlock"/>
        <w:shd w:fill="F4F4F4"/>
      </w:pPr>
      <w:r>
        <w:t xml:space="preserve">    wget \</w:t>
      </w:r>
    </w:p>
    <w:p>
      <w:pPr>
        <w:pStyle w:val="CodeBlock"/>
        <w:shd w:fill="F4F4F4"/>
      </w:pPr>
      <w:r>
        <w:t xml:space="preserve">    zip \</w:t>
      </w:r>
    </w:p>
    <w:p>
      <w:pPr>
        <w:pStyle w:val="CodeBlock"/>
        <w:shd w:fill="F4F4F4"/>
      </w:pPr>
      <w:r>
        <w:t xml:space="preserve">    unzip \</w:t>
      </w:r>
    </w:p>
    <w:p>
      <w:pPr>
        <w:pStyle w:val="CodeBlock"/>
        <w:shd w:fill="F4F4F4"/>
      </w:pPr>
      <w:r>
        <w:t xml:space="preserve">    ca-certificates \</w:t>
      </w:r>
    </w:p>
    <w:p>
      <w:pPr>
        <w:pStyle w:val="CodeBlock"/>
        <w:shd w:fill="F4F4F4"/>
      </w:pPr>
      <w:r>
        <w:t xml:space="preserve">    gnupg \</w:t>
      </w:r>
    </w:p>
    <w:p>
      <w:pPr>
        <w:pStyle w:val="CodeBlock"/>
        <w:shd w:fill="F4F4F4"/>
      </w:pPr>
      <w:r>
        <w:t xml:space="preserve">    apt-transport-https \</w:t>
      </w:r>
    </w:p>
    <w:p>
      <w:pPr>
        <w:pStyle w:val="CodeBlock"/>
        <w:shd w:fill="F4F4F4"/>
      </w:pPr>
      <w:r>
        <w:t xml:space="preserve">    &amp;&amp; rm -rf /var/lib/apt/lists/*</w:t>
      </w:r>
    </w:p>
    <w:p>
      <w:pPr>
        <w:pStyle w:val="CodeBlock"/>
        <w:shd w:fill="F4F4F4"/>
      </w:pPr>
    </w:p>
    <w:p>
      <w:pPr>
        <w:pStyle w:val="CodeBlock"/>
        <w:shd w:fill="F4F4F4"/>
      </w:pPr>
      <w:r>
        <w:t># Node.js 20</w:t>
      </w:r>
    </w:p>
    <w:p>
      <w:pPr>
        <w:pStyle w:val="CodeBlock"/>
        <w:shd w:fill="F4F4F4"/>
      </w:pPr>
      <w:r>
        <w:t>RUN curl -fsSL https://deb.nodesource.com/setup_20.x | bash - \</w:t>
      </w:r>
    </w:p>
    <w:p>
      <w:pPr>
        <w:pStyle w:val="CodeBlock"/>
        <w:shd w:fill="F4F4F4"/>
      </w:pPr>
      <w:r>
        <w:t xml:space="preserve">    &amp;&amp; apt-get install -y nodejs \</w:t>
      </w:r>
    </w:p>
    <w:p>
      <w:pPr>
        <w:pStyle w:val="CodeBlock"/>
        <w:shd w:fill="F4F4F4"/>
      </w:pPr>
      <w:r>
        <w:t xml:space="preserve">    &amp;&amp; node -v \</w:t>
      </w:r>
    </w:p>
    <w:p>
      <w:pPr>
        <w:pStyle w:val="CodeBlock"/>
        <w:shd w:fill="F4F4F4"/>
      </w:pPr>
      <w:r>
        <w:t xml:space="preserve">    &amp;&amp; npm -v</w:t>
      </w:r>
    </w:p>
    <w:p>
      <w:pPr>
        <w:pStyle w:val="CodeBlock"/>
        <w:shd w:fill="F4F4F4"/>
      </w:pPr>
    </w:p>
    <w:p>
      <w:pPr>
        <w:pStyle w:val="CodeBlock"/>
        <w:shd w:fill="F4F4F4"/>
      </w:pPr>
      <w:r>
        <w:t># .NET SDK 8 trên Debian 12</w:t>
      </w:r>
    </w:p>
    <w:p>
      <w:pPr>
        <w:pStyle w:val="CodeBlock"/>
        <w:shd w:fill="F4F4F4"/>
      </w:pPr>
      <w:r>
        <w:t>RUN wget https://packages.microsoft.com/config/debian/12/packages-microsoft-prod.deb -O packages-microsoft-prod.deb \</w:t>
      </w:r>
    </w:p>
    <w:p>
      <w:pPr>
        <w:pStyle w:val="CodeBlock"/>
        <w:shd w:fill="F4F4F4"/>
      </w:pPr>
      <w:r>
        <w:t xml:space="preserve">    &amp;&amp; dpkg -i packages-microsoft-prod.deb \</w:t>
      </w:r>
    </w:p>
    <w:p>
      <w:pPr>
        <w:pStyle w:val="CodeBlock"/>
        <w:shd w:fill="F4F4F4"/>
      </w:pPr>
      <w:r>
        <w:t xml:space="preserve">    &amp;&amp; rm packages-microsoft-prod.deb \</w:t>
      </w:r>
    </w:p>
    <w:p>
      <w:pPr>
        <w:pStyle w:val="CodeBlock"/>
        <w:shd w:fill="F4F4F4"/>
      </w:pPr>
      <w:r>
        <w:t xml:space="preserve">    &amp;&amp; apt-get update \</w:t>
      </w:r>
    </w:p>
    <w:p>
      <w:pPr>
        <w:pStyle w:val="CodeBlock"/>
        <w:shd w:fill="F4F4F4"/>
      </w:pPr>
      <w:r>
        <w:t xml:space="preserve">    &amp;&amp; apt-get install -y dotnet-sdk-8.0 \</w:t>
      </w:r>
    </w:p>
    <w:p>
      <w:pPr>
        <w:pStyle w:val="CodeBlock"/>
        <w:shd w:fill="F4F4F4"/>
      </w:pPr>
      <w:r>
        <w:t xml:space="preserve">    &amp;&amp; dotnet --version \</w:t>
      </w:r>
    </w:p>
    <w:p>
      <w:pPr>
        <w:pStyle w:val="CodeBlock"/>
        <w:shd w:fill="F4F4F4"/>
      </w:pPr>
      <w:r>
        <w:t xml:space="preserve">    &amp;&amp; rm -rf /var/lib/apt/lists/*</w:t>
      </w:r>
    </w:p>
    <w:p>
      <w:pPr>
        <w:pStyle w:val="CodeBlock"/>
        <w:shd w:fill="F4F4F4"/>
      </w:pPr>
    </w:p>
    <w:p>
      <w:pPr>
        <w:pStyle w:val="CodeBlock"/>
        <w:shd w:fill="F4F4F4"/>
      </w:pPr>
      <w:r>
        <w:t>USER jenkins</w:t>
      </w:r>
    </w:p>
    <w:p>
      <w:pPr>
        <w:shd w:fill="FFF2CC"/>
      </w:pPr>
      <w:r>
        <w:rPr>
          <w:b/>
          <w:color w:val="C00000"/>
        </w:rPr>
        <w:t xml:space="preserve">Lưu ý: </w:t>
      </w:r>
      <w:r>
        <w:t>Nếu image Jenkins sau này đổi nền OS từ Debian 12 sang bản khác, phần cài .NET SDK có thể cần chỉnh lại package Microsoft tương ứng.</w:t>
      </w:r>
    </w:p>
    <w:p>
      <w:pPr>
        <w:pStyle w:val="Heading2"/>
      </w:pPr>
      <w:r>
        <w:t>4.2. Tạo docker-compose.yml</w:t>
      </w:r>
    </w:p>
    <w:p>
      <w:pPr>
        <w:pStyle w:val="CodeBlock"/>
        <w:shd w:fill="F4F4F4"/>
      </w:pPr>
      <w:r>
        <w:t>services:</w:t>
      </w:r>
    </w:p>
    <w:p>
      <w:pPr>
        <w:pStyle w:val="CodeBlock"/>
        <w:shd w:fill="F4F4F4"/>
      </w:pPr>
      <w:r>
        <w:t xml:space="preserve">  jenkins:</w:t>
      </w:r>
    </w:p>
    <w:p>
      <w:pPr>
        <w:pStyle w:val="CodeBlock"/>
        <w:shd w:fill="F4F4F4"/>
      </w:pPr>
      <w:r>
        <w:t xml:space="preserve">    build: .</w:t>
      </w:r>
    </w:p>
    <w:p>
      <w:pPr>
        <w:pStyle w:val="CodeBlock"/>
        <w:shd w:fill="F4F4F4"/>
      </w:pPr>
      <w:r>
        <w:t xml:space="preserve">    container_name: jenkins</w:t>
      </w:r>
    </w:p>
    <w:p>
      <w:pPr>
        <w:pStyle w:val="CodeBlock"/>
        <w:shd w:fill="F4F4F4"/>
      </w:pPr>
      <w:r>
        <w:t xml:space="preserve">    user: root</w:t>
      </w:r>
    </w:p>
    <w:p>
      <w:pPr>
        <w:pStyle w:val="CodeBlock"/>
        <w:shd w:fill="F4F4F4"/>
      </w:pPr>
      <w:r>
        <w:t xml:space="preserve">    restart: unless-stopped</w:t>
      </w:r>
    </w:p>
    <w:p>
      <w:pPr>
        <w:pStyle w:val="CodeBlock"/>
        <w:shd w:fill="F4F4F4"/>
      </w:pPr>
      <w:r>
        <w:t xml:space="preserve">    ports:</w:t>
      </w:r>
    </w:p>
    <w:p>
      <w:pPr>
        <w:pStyle w:val="CodeBlock"/>
        <w:shd w:fill="F4F4F4"/>
      </w:pPr>
      <w:r>
        <w:t xml:space="preserve">      - "8080:8080"</w:t>
      </w:r>
    </w:p>
    <w:p>
      <w:pPr>
        <w:pStyle w:val="CodeBlock"/>
        <w:shd w:fill="F4F4F4"/>
      </w:pPr>
      <w:r>
        <w:t xml:space="preserve">      - "50000:50000"</w:t>
      </w:r>
    </w:p>
    <w:p>
      <w:pPr>
        <w:pStyle w:val="CodeBlock"/>
        <w:shd w:fill="F4F4F4"/>
      </w:pPr>
      <w:r>
        <w:t xml:space="preserve">    volumes:</w:t>
      </w:r>
    </w:p>
    <w:p>
      <w:pPr>
        <w:pStyle w:val="CodeBlock"/>
        <w:shd w:fill="F4F4F4"/>
      </w:pPr>
      <w:r>
        <w:t xml:space="preserve">      - ./jenkins_home:/var/jenkins_home</w:t>
      </w:r>
    </w:p>
    <w:p>
      <w:pPr>
        <w:pStyle w:val="CodeBlock"/>
        <w:shd w:fill="F4F4F4"/>
      </w:pPr>
      <w:r>
        <w:t xml:space="preserve">    environment:</w:t>
      </w:r>
    </w:p>
    <w:p>
      <w:pPr>
        <w:pStyle w:val="CodeBlock"/>
        <w:shd w:fill="F4F4F4"/>
      </w:pPr>
      <w:r>
        <w:t xml:space="preserve">      - TZ=Asia/Ho_Chi_Minh</w:t>
      </w:r>
    </w:p>
    <w:p>
      <w:pPr>
        <w:pStyle w:val="Heading2"/>
      </w:pPr>
      <w:r>
        <w:t>4.3. Build và chạy</w:t>
      </w:r>
    </w:p>
    <w:p>
      <w:pPr>
        <w:pStyle w:val="CodeBlock"/>
        <w:shd w:fill="F4F4F4"/>
      </w:pPr>
      <w:r>
        <w:t>docker compose up -d --build</w:t>
      </w:r>
    </w:p>
    <w:p>
      <w:pPr>
        <w:pStyle w:val="CodeBlock"/>
        <w:shd w:fill="F4F4F4"/>
      </w:pPr>
    </w:p>
    <w:p>
      <w:pPr>
        <w:pStyle w:val="CodeBlock"/>
        <w:shd w:fill="F4F4F4"/>
      </w:pPr>
      <w:r>
        <w:t>docker logs -f jenkins</w:t>
      </w:r>
    </w:p>
    <w:p>
      <w:pPr>
        <w:pStyle w:val="Heading1"/>
      </w:pPr>
      <w:r>
        <w:t>5. Cách 3 - Dựng Jenkins bằng Portainer</w:t>
      </w:r>
    </w:p>
    <w:p>
      <w:r>
        <w:t>Trong Portainer, vào Stacks -&gt; Add stack. Đặt tên stack là jenkins. Có 2 lựa chọn.</w:t>
      </w:r>
    </w:p>
    <w:p>
      <w:pPr>
        <w:pStyle w:val="Heading2"/>
      </w:pPr>
      <w:r>
        <w:t>5.1. Portainer Stack dùng image Jenkins có sẵn</w:t>
      </w:r>
    </w:p>
    <w:p>
      <w:pPr>
        <w:pStyle w:val="CodeBlock"/>
        <w:shd w:fill="F4F4F4"/>
      </w:pPr>
      <w:r>
        <w:t>services:</w:t>
      </w:r>
    </w:p>
    <w:p>
      <w:pPr>
        <w:pStyle w:val="CodeBlock"/>
        <w:shd w:fill="F4F4F4"/>
      </w:pPr>
      <w:r>
        <w:t xml:space="preserve">  jenkins:</w:t>
      </w:r>
    </w:p>
    <w:p>
      <w:pPr>
        <w:pStyle w:val="CodeBlock"/>
        <w:shd w:fill="F4F4F4"/>
      </w:pPr>
      <w:r>
        <w:t xml:space="preserve">    image: jenkins/jenkins:lts-jdk17</w:t>
      </w:r>
    </w:p>
    <w:p>
      <w:pPr>
        <w:pStyle w:val="CodeBlock"/>
        <w:shd w:fill="F4F4F4"/>
      </w:pPr>
      <w:r>
        <w:t xml:space="preserve">    container_name: jenkins</w:t>
      </w:r>
    </w:p>
    <w:p>
      <w:pPr>
        <w:pStyle w:val="CodeBlock"/>
        <w:shd w:fill="F4F4F4"/>
      </w:pPr>
      <w:r>
        <w:t xml:space="preserve">    user: root</w:t>
      </w:r>
    </w:p>
    <w:p>
      <w:pPr>
        <w:pStyle w:val="CodeBlock"/>
        <w:shd w:fill="F4F4F4"/>
      </w:pPr>
      <w:r>
        <w:t xml:space="preserve">    restart: unless-stopped</w:t>
      </w:r>
    </w:p>
    <w:p>
      <w:pPr>
        <w:pStyle w:val="CodeBlock"/>
        <w:shd w:fill="F4F4F4"/>
      </w:pPr>
      <w:r>
        <w:t xml:space="preserve">    ports:</w:t>
      </w:r>
    </w:p>
    <w:p>
      <w:pPr>
        <w:pStyle w:val="CodeBlock"/>
        <w:shd w:fill="F4F4F4"/>
      </w:pPr>
      <w:r>
        <w:t xml:space="preserve">      - "8080:8080"</w:t>
      </w:r>
    </w:p>
    <w:p>
      <w:pPr>
        <w:pStyle w:val="CodeBlock"/>
        <w:shd w:fill="F4F4F4"/>
      </w:pPr>
      <w:r>
        <w:t xml:space="preserve">      - "50000:50000"</w:t>
      </w:r>
    </w:p>
    <w:p>
      <w:pPr>
        <w:pStyle w:val="CodeBlock"/>
        <w:shd w:fill="F4F4F4"/>
      </w:pPr>
      <w:r>
        <w:t xml:space="preserve">    volumes:</w:t>
      </w:r>
    </w:p>
    <w:p>
      <w:pPr>
        <w:pStyle w:val="CodeBlock"/>
        <w:shd w:fill="F4F4F4"/>
      </w:pPr>
      <w:r>
        <w:t xml:space="preserve">      - jenkins_home:/var/jenkins_home</w:t>
      </w:r>
    </w:p>
    <w:p>
      <w:pPr>
        <w:pStyle w:val="CodeBlock"/>
        <w:shd w:fill="F4F4F4"/>
      </w:pPr>
      <w:r>
        <w:t xml:space="preserve">    environment:</w:t>
      </w:r>
    </w:p>
    <w:p>
      <w:pPr>
        <w:pStyle w:val="CodeBlock"/>
        <w:shd w:fill="F4F4F4"/>
      </w:pPr>
      <w:r>
        <w:t xml:space="preserve">      - TZ=Asia/Ho_Chi_Minh</w:t>
      </w:r>
    </w:p>
    <w:p>
      <w:pPr>
        <w:pStyle w:val="CodeBlock"/>
        <w:shd w:fill="F4F4F4"/>
      </w:pPr>
    </w:p>
    <w:p>
      <w:pPr>
        <w:pStyle w:val="CodeBlock"/>
        <w:shd w:fill="F4F4F4"/>
      </w:pPr>
      <w:r>
        <w:t>volumes:</w:t>
      </w:r>
    </w:p>
    <w:p>
      <w:pPr>
        <w:pStyle w:val="CodeBlock"/>
        <w:shd w:fill="F4F4F4"/>
      </w:pPr>
      <w:r>
        <w:t xml:space="preserve">  jenkins_home:</w:t>
      </w:r>
    </w:p>
    <w:p>
      <w:pPr>
        <w:pStyle w:val="Heading2"/>
      </w:pPr>
      <w:r>
        <w:t>5.2. Portainer Stack dùng image custom</w:t>
      </w:r>
    </w:p>
    <w:p>
      <w:r>
        <w:t>Nếu dùng Portainer thuần stack editor, nên build image custom trước rồi push lên registry nội bộ/Docker Hub, sau đó deploy image đó trong stack:</w:t>
      </w:r>
    </w:p>
    <w:p>
      <w:pPr>
        <w:pStyle w:val="CodeBlock"/>
        <w:shd w:fill="F4F4F4"/>
      </w:pPr>
      <w:r>
        <w:t>services:</w:t>
      </w:r>
    </w:p>
    <w:p>
      <w:pPr>
        <w:pStyle w:val="CodeBlock"/>
        <w:shd w:fill="F4F4F4"/>
      </w:pPr>
      <w:r>
        <w:t xml:space="preserve">  jenkins:</w:t>
      </w:r>
    </w:p>
    <w:p>
      <w:pPr>
        <w:pStyle w:val="CodeBlock"/>
        <w:shd w:fill="F4F4F4"/>
      </w:pPr>
      <w:r>
        <w:t xml:space="preserve">    image: your-registry/jenkins-dotnet-node:latest</w:t>
      </w:r>
    </w:p>
    <w:p>
      <w:pPr>
        <w:pStyle w:val="CodeBlock"/>
        <w:shd w:fill="F4F4F4"/>
      </w:pPr>
      <w:r>
        <w:t xml:space="preserve">    container_name: jenkins</w:t>
      </w:r>
    </w:p>
    <w:p>
      <w:pPr>
        <w:pStyle w:val="CodeBlock"/>
        <w:shd w:fill="F4F4F4"/>
      </w:pPr>
      <w:r>
        <w:t xml:space="preserve">    user: root</w:t>
      </w:r>
    </w:p>
    <w:p>
      <w:pPr>
        <w:pStyle w:val="CodeBlock"/>
        <w:shd w:fill="F4F4F4"/>
      </w:pPr>
      <w:r>
        <w:t xml:space="preserve">    restart: unless-stopped</w:t>
      </w:r>
    </w:p>
    <w:p>
      <w:pPr>
        <w:pStyle w:val="CodeBlock"/>
        <w:shd w:fill="F4F4F4"/>
      </w:pPr>
      <w:r>
        <w:t xml:space="preserve">    ports:</w:t>
      </w:r>
    </w:p>
    <w:p>
      <w:pPr>
        <w:pStyle w:val="CodeBlock"/>
        <w:shd w:fill="F4F4F4"/>
      </w:pPr>
      <w:r>
        <w:t xml:space="preserve">      - "8080:8080"</w:t>
      </w:r>
    </w:p>
    <w:p>
      <w:pPr>
        <w:pStyle w:val="CodeBlock"/>
        <w:shd w:fill="F4F4F4"/>
      </w:pPr>
      <w:r>
        <w:t xml:space="preserve">      - "50000:50000"</w:t>
      </w:r>
    </w:p>
    <w:p>
      <w:pPr>
        <w:pStyle w:val="CodeBlock"/>
        <w:shd w:fill="F4F4F4"/>
      </w:pPr>
      <w:r>
        <w:t xml:space="preserve">    volumes:</w:t>
      </w:r>
    </w:p>
    <w:p>
      <w:pPr>
        <w:pStyle w:val="CodeBlock"/>
        <w:shd w:fill="F4F4F4"/>
      </w:pPr>
      <w:r>
        <w:t xml:space="preserve">      - jenkins_home:/var/jenkins_home</w:t>
      </w:r>
    </w:p>
    <w:p>
      <w:pPr>
        <w:pStyle w:val="CodeBlock"/>
        <w:shd w:fill="F4F4F4"/>
      </w:pPr>
      <w:r>
        <w:t xml:space="preserve">    environment:</w:t>
      </w:r>
    </w:p>
    <w:p>
      <w:pPr>
        <w:pStyle w:val="CodeBlock"/>
        <w:shd w:fill="F4F4F4"/>
      </w:pPr>
      <w:r>
        <w:t xml:space="preserve">      - TZ=Asia/Ho_Chi_Minh</w:t>
      </w:r>
    </w:p>
    <w:p>
      <w:pPr>
        <w:pStyle w:val="CodeBlock"/>
        <w:shd w:fill="F4F4F4"/>
      </w:pPr>
    </w:p>
    <w:p>
      <w:pPr>
        <w:pStyle w:val="CodeBlock"/>
        <w:shd w:fill="F4F4F4"/>
      </w:pPr>
      <w:r>
        <w:t>volumes:</w:t>
      </w:r>
    </w:p>
    <w:p>
      <w:pPr>
        <w:pStyle w:val="CodeBlock"/>
        <w:shd w:fill="F4F4F4"/>
      </w:pPr>
      <w:r>
        <w:t xml:space="preserve">  jenkins_home:</w:t>
      </w:r>
    </w:p>
    <w:p>
      <w:pPr>
        <w:shd w:fill="FFF2CC"/>
      </w:pPr>
      <w:r>
        <w:rPr>
          <w:b/>
          <w:color w:val="C00000"/>
        </w:rPr>
        <w:t xml:space="preserve">Lưu ý: </w:t>
      </w:r>
      <w:r>
        <w:t>Portainer Stack thường không thuận tiện bằng Docker Compose khi cần build image từ Dockerfile local. Cách đơn giản là build bằng docker compose, hoặc tạo image trước rồi Portainer chỉ deploy image đó.</w:t>
      </w:r>
    </w:p>
    <w:p>
      <w:pPr>
        <w:pStyle w:val="Heading1"/>
      </w:pPr>
      <w:r>
        <w:t>6. Lấy mật khẩu admin lần đầu</w:t>
      </w:r>
    </w:p>
    <w:p>
      <w:r>
        <w:t>Sau khi Jenkins chạy, lấy mật khẩu unlock:</w:t>
      </w:r>
    </w:p>
    <w:p>
      <w:pPr>
        <w:pStyle w:val="CodeBlock"/>
        <w:shd w:fill="F4F4F4"/>
      </w:pPr>
      <w:r>
        <w:t>docker exec -it jenkins cat /var/jenkins_home/secrets/initialAdminPassword</w:t>
      </w:r>
    </w:p>
    <w:p>
      <w:r>
        <w:t>Mở trình duyệt:</w:t>
      </w:r>
    </w:p>
    <w:p>
      <w:pPr>
        <w:pStyle w:val="CodeBlock"/>
        <w:shd w:fill="F4F4F4"/>
      </w:pPr>
      <w:r>
        <w:t>http://localhost:8080</w:t>
      </w:r>
    </w:p>
    <w:p>
      <w:r>
        <w:t>Dán password vào màn hình Jenkins, chọn Install suggested plugins, sau đó tạo tài khoản admin.</w:t>
      </w:r>
    </w:p>
    <w:p>
      <w:pPr>
        <w:pStyle w:val="Heading1"/>
      </w:pPr>
      <w:r>
        <w:t>7. Cài plugin cần thiết</w:t>
      </w:r>
    </w:p>
    <w:p>
      <w:r>
        <w:t>Vào Manage Jenkins -&gt; Plugins. Các plugin nên có:</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Pr>
                <w:b/>
              </w:rPr>
              <w:t>Plugin</w:t>
            </w:r>
          </w:p>
        </w:tc>
        <w:tc>
          <w:tcPr>
            <w:tcW w:type="dxa" w:w="5184"/>
            <w:vAlign w:val="top"/>
            <w:shd w:fill="D9EAF7"/>
          </w:tcPr>
          <w:p>
            <w:r>
              <w:rPr>
                <w:b/>
              </w:rPr>
              <w:t>Dùng để làm gì?</w:t>
            </w:r>
          </w:p>
        </w:tc>
      </w:tr>
      <w:tr>
        <w:tc>
          <w:tcPr>
            <w:tcW w:type="dxa" w:w="5184"/>
            <w:vAlign w:val="top"/>
          </w:tcPr>
          <w:p>
            <w:r>
              <w:t>Git</w:t>
            </w:r>
          </w:p>
        </w:tc>
        <w:tc>
          <w:tcPr>
            <w:tcW w:type="dxa" w:w="5184"/>
            <w:vAlign w:val="top"/>
          </w:tcPr>
          <w:p>
            <w:r>
              <w:t>Checkout source code từ Git.</w:t>
            </w:r>
          </w:p>
        </w:tc>
      </w:tr>
      <w:tr>
        <w:tc>
          <w:tcPr>
            <w:tcW w:type="dxa" w:w="5184"/>
            <w:vAlign w:val="top"/>
          </w:tcPr>
          <w:p>
            <w:r>
              <w:t>Pipeline</w:t>
            </w:r>
          </w:p>
        </w:tc>
        <w:tc>
          <w:tcPr>
            <w:tcW w:type="dxa" w:w="5184"/>
            <w:vAlign w:val="top"/>
          </w:tcPr>
          <w:p>
            <w:r>
              <w:t>Chạy Jenkinsfile pipeline.</w:t>
            </w:r>
          </w:p>
        </w:tc>
      </w:tr>
      <w:tr>
        <w:tc>
          <w:tcPr>
            <w:tcW w:type="dxa" w:w="5184"/>
            <w:vAlign w:val="top"/>
          </w:tcPr>
          <w:p>
            <w:r>
              <w:t>GitHub / GitLab</w:t>
            </w:r>
          </w:p>
        </w:tc>
        <w:tc>
          <w:tcPr>
            <w:tcW w:type="dxa" w:w="5184"/>
            <w:vAlign w:val="top"/>
          </w:tcPr>
          <w:p>
            <w:r>
              <w:t>Tích hợp webhook/repo tương ứng.</w:t>
            </w:r>
          </w:p>
        </w:tc>
      </w:tr>
      <w:tr>
        <w:tc>
          <w:tcPr>
            <w:tcW w:type="dxa" w:w="5184"/>
            <w:vAlign w:val="top"/>
          </w:tcPr>
          <w:p>
            <w:r>
              <w:t>NodeJS</w:t>
            </w:r>
          </w:p>
        </w:tc>
        <w:tc>
          <w:tcPr>
            <w:tcW w:type="dxa" w:w="5184"/>
            <w:vAlign w:val="top"/>
          </w:tcPr>
          <w:p>
            <w:r>
              <w:t>Quản lý Node.js trong Jenkins UI nếu không cài sẵn trong container.</w:t>
            </w:r>
          </w:p>
        </w:tc>
      </w:tr>
      <w:tr>
        <w:tc>
          <w:tcPr>
            <w:tcW w:type="dxa" w:w="5184"/>
            <w:vAlign w:val="top"/>
          </w:tcPr>
          <w:p>
            <w:r>
              <w:t>SSH Agent</w:t>
            </w:r>
          </w:p>
        </w:tc>
        <w:tc>
          <w:tcPr>
            <w:tcW w:type="dxa" w:w="5184"/>
            <w:vAlign w:val="top"/>
          </w:tcPr>
          <w:p>
            <w:r>
              <w:t>Dùng SSH key trong pipeline.</w:t>
            </w:r>
          </w:p>
        </w:tc>
      </w:tr>
      <w:tr>
        <w:tc>
          <w:tcPr>
            <w:tcW w:type="dxa" w:w="5184"/>
            <w:vAlign w:val="top"/>
          </w:tcPr>
          <w:p>
            <w:r>
              <w:t>Publish Over SSH</w:t>
            </w:r>
          </w:p>
        </w:tc>
        <w:tc>
          <w:tcPr>
            <w:tcW w:type="dxa" w:w="5184"/>
            <w:vAlign w:val="top"/>
          </w:tcPr>
          <w:p>
            <w:r>
              <w:t>Copy file/deploy qua SSH.</w:t>
            </w:r>
          </w:p>
        </w:tc>
      </w:tr>
      <w:tr>
        <w:tc>
          <w:tcPr>
            <w:tcW w:type="dxa" w:w="5184"/>
            <w:vAlign w:val="top"/>
          </w:tcPr>
          <w:p>
            <w:r>
              <w:t>Docker Pipeline</w:t>
            </w:r>
          </w:p>
        </w:tc>
        <w:tc>
          <w:tcPr>
            <w:tcW w:type="dxa" w:w="5184"/>
            <w:vAlign w:val="top"/>
          </w:tcPr>
          <w:p>
            <w:r>
              <w:t>Build/push Docker image nếu cần.</w:t>
            </w:r>
          </w:p>
        </w:tc>
      </w:tr>
    </w:tbl>
    <w:p>
      <w:pPr>
        <w:pStyle w:val="Heading1"/>
      </w:pPr>
      <w:r>
        <w:t>8. Kiểm tra tool trong Jenkins</w:t>
      </w:r>
    </w:p>
    <w:p>
      <w:r>
        <w:t>Tạo job Pipeline test nhanh với script sau:</w:t>
      </w:r>
    </w:p>
    <w:p>
      <w:pPr>
        <w:pStyle w:val="CodeBlock"/>
        <w:shd w:fill="F4F4F4"/>
      </w:pPr>
      <w:r>
        <w:t>pipeline {</w:t>
      </w:r>
    </w:p>
    <w:p>
      <w:pPr>
        <w:pStyle w:val="CodeBlock"/>
        <w:shd w:fill="F4F4F4"/>
      </w:pPr>
      <w:r>
        <w:t xml:space="preserve">    agent any</w:t>
      </w:r>
    </w:p>
    <w:p>
      <w:pPr>
        <w:pStyle w:val="CodeBlock"/>
        <w:shd w:fill="F4F4F4"/>
      </w:pPr>
    </w:p>
    <w:p>
      <w:pPr>
        <w:pStyle w:val="CodeBlock"/>
        <w:shd w:fill="F4F4F4"/>
      </w:pPr>
      <w:r>
        <w:t xml:space="preserve">    stages {</w:t>
      </w:r>
    </w:p>
    <w:p>
      <w:pPr>
        <w:pStyle w:val="CodeBlock"/>
        <w:shd w:fill="F4F4F4"/>
      </w:pPr>
      <w:r>
        <w:t xml:space="preserve">        stage('Check tools') {</w:t>
      </w:r>
    </w:p>
    <w:p>
      <w:pPr>
        <w:pStyle w:val="CodeBlock"/>
        <w:shd w:fill="F4F4F4"/>
      </w:pPr>
      <w:r>
        <w:t xml:space="preserve">            steps {</w:t>
      </w:r>
    </w:p>
    <w:p>
      <w:pPr>
        <w:pStyle w:val="CodeBlock"/>
        <w:shd w:fill="F4F4F4"/>
      </w:pPr>
      <w:r>
        <w:t xml:space="preserve">                sh '''</w:t>
      </w:r>
    </w:p>
    <w:p>
      <w:pPr>
        <w:pStyle w:val="CodeBlock"/>
        <w:shd w:fill="F4F4F4"/>
      </w:pPr>
      <w:r>
        <w:t xml:space="preserve">                    echo "Check tools"</w:t>
      </w:r>
    </w:p>
    <w:p>
      <w:pPr>
        <w:pStyle w:val="CodeBlock"/>
        <w:shd w:fill="F4F4F4"/>
      </w:pPr>
      <w:r>
        <w:t xml:space="preserve">                    whoami</w:t>
      </w:r>
    </w:p>
    <w:p>
      <w:pPr>
        <w:pStyle w:val="CodeBlock"/>
        <w:shd w:fill="F4F4F4"/>
      </w:pPr>
      <w:r>
        <w:t xml:space="preserve">                    git --version</w:t>
      </w:r>
    </w:p>
    <w:p>
      <w:pPr>
        <w:pStyle w:val="CodeBlock"/>
        <w:shd w:fill="F4F4F4"/>
      </w:pPr>
      <w:r>
        <w:t xml:space="preserve">                    node -v</w:t>
      </w:r>
    </w:p>
    <w:p>
      <w:pPr>
        <w:pStyle w:val="CodeBlock"/>
        <w:shd w:fill="F4F4F4"/>
      </w:pPr>
      <w:r>
        <w:t xml:space="preserve">                    npm -v</w:t>
      </w:r>
    </w:p>
    <w:p>
      <w:pPr>
        <w:pStyle w:val="CodeBlock"/>
        <w:shd w:fill="F4F4F4"/>
      </w:pPr>
      <w:r>
        <w:t xml:space="preserve">                    dotnet --version</w:t>
      </w:r>
    </w:p>
    <w:p>
      <w:pPr>
        <w:pStyle w:val="CodeBlock"/>
        <w:shd w:fill="F4F4F4"/>
      </w:pPr>
      <w:r>
        <w:t xml:space="preserve">                    zip -v | head -n 2</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w:t>
      </w:r>
    </w:p>
    <w:p>
      <w:pPr>
        <w:shd w:fill="FFF2CC"/>
      </w:pPr>
      <w:r>
        <w:rPr>
          <w:b/>
          <w:color w:val="C00000"/>
        </w:rPr>
        <w:t xml:space="preserve">Lưu ý: </w:t>
      </w:r>
      <w:r>
        <w:t>Nếu Jenkins báo npm: not found hoặc dotnet: not found thì image/container chưa có tool build. Hãy dùng Dockerfile custom ở mục 4.</w:t>
      </w:r>
    </w:p>
    <w:p>
      <w:pPr>
        <w:pStyle w:val="Heading1"/>
      </w:pPr>
      <w:r>
        <w:t>9. Cấu hình credential Git</w:t>
      </w:r>
    </w:p>
    <w:p>
      <w:r>
        <w:t>Vào Manage Jenkins -&gt; Credentials -&gt; System -&gt; Global credentials -&gt; Add Credentials.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b/>
              </w:rPr>
              <w:t>Loại credential</w:t>
            </w:r>
          </w:p>
        </w:tc>
        <w:tc>
          <w:tcPr>
            <w:tcW w:type="dxa" w:w="3456"/>
            <w:vAlign w:val="top"/>
            <w:shd w:fill="D9EAF7"/>
          </w:tcPr>
          <w:p>
            <w:r>
              <w:rPr>
                <w:b/>
              </w:rPr>
              <w:t>Khi nào dùng?</w:t>
            </w:r>
          </w:p>
        </w:tc>
        <w:tc>
          <w:tcPr>
            <w:tcW w:type="dxa" w:w="3456"/>
            <w:vAlign w:val="top"/>
            <w:shd w:fill="D9EAF7"/>
          </w:tcPr>
          <w:p>
            <w:r>
              <w:rPr>
                <w:b/>
              </w:rPr>
              <w:t>Ghi chú</w:t>
            </w:r>
          </w:p>
        </w:tc>
      </w:tr>
      <w:tr>
        <w:tc>
          <w:tcPr>
            <w:tcW w:type="dxa" w:w="3456"/>
            <w:vAlign w:val="top"/>
          </w:tcPr>
          <w:p>
            <w:r>
              <w:t>Username with password</w:t>
            </w:r>
          </w:p>
        </w:tc>
        <w:tc>
          <w:tcPr>
            <w:tcW w:type="dxa" w:w="3456"/>
            <w:vAlign w:val="top"/>
          </w:tcPr>
          <w:p>
            <w:r>
              <w:t>GitHub/GitLab private repo bằng token</w:t>
            </w:r>
          </w:p>
        </w:tc>
        <w:tc>
          <w:tcPr>
            <w:tcW w:type="dxa" w:w="3456"/>
            <w:vAlign w:val="top"/>
          </w:tcPr>
          <w:p>
            <w:r>
              <w:t>Password nên là Personal Access Token, không dùng password tài khoản.</w:t>
            </w:r>
          </w:p>
        </w:tc>
      </w:tr>
      <w:tr>
        <w:tc>
          <w:tcPr>
            <w:tcW w:type="dxa" w:w="3456"/>
            <w:vAlign w:val="top"/>
          </w:tcPr>
          <w:p>
            <w:r>
              <w:t>SSH Username with private key</w:t>
            </w:r>
          </w:p>
        </w:tc>
        <w:tc>
          <w:tcPr>
            <w:tcW w:type="dxa" w:w="3456"/>
            <w:vAlign w:val="top"/>
          </w:tcPr>
          <w:p>
            <w:r>
              <w:t>Repo dùng SSH</w:t>
            </w:r>
          </w:p>
        </w:tc>
        <w:tc>
          <w:tcPr>
            <w:tcW w:type="dxa" w:w="3456"/>
            <w:vAlign w:val="top"/>
          </w:tcPr>
          <w:p>
            <w:r>
              <w:t>Cần thêm public key vào GitHub/GitLab.</w:t>
            </w:r>
          </w:p>
        </w:tc>
      </w:tr>
      <w:tr>
        <w:tc>
          <w:tcPr>
            <w:tcW w:type="dxa" w:w="3456"/>
            <w:vAlign w:val="top"/>
          </w:tcPr>
          <w:p>
            <w:r>
              <w:t>Secret text</w:t>
            </w:r>
          </w:p>
        </w:tc>
        <w:tc>
          <w:tcPr>
            <w:tcW w:type="dxa" w:w="3456"/>
            <w:vAlign w:val="top"/>
          </w:tcPr>
          <w:p>
            <w:r>
              <w:t>Lưu token API, webhook token</w:t>
            </w:r>
          </w:p>
        </w:tc>
        <w:tc>
          <w:tcPr>
            <w:tcW w:type="dxa" w:w="3456"/>
            <w:vAlign w:val="top"/>
          </w:tcPr>
          <w:p>
            <w:r>
              <w:t>Không hardcode token trực tiếp trong Jenkinsfile.</w:t>
            </w:r>
          </w:p>
        </w:tc>
      </w:tr>
    </w:tbl>
    <w:p>
      <w:pPr>
        <w:pStyle w:val="Heading1"/>
      </w:pPr>
      <w:r>
        <w:t>10. Tạo Pipeline job từ Git</w:t>
      </w:r>
    </w:p>
    <w:p>
      <w:pPr>
        <w:pStyle w:val="ListNumber"/>
      </w:pPr>
      <w:r>
        <w:t>New Item -&gt; Pipeline -&gt; đặt tên job.</w:t>
      </w:r>
    </w:p>
    <w:p>
      <w:pPr>
        <w:pStyle w:val="ListNumber"/>
      </w:pPr>
      <w:r>
        <w:t>Trong Pipeline, chọn Pipeline script from SCM.</w:t>
      </w:r>
    </w:p>
    <w:p>
      <w:pPr>
        <w:pStyle w:val="ListNumber"/>
      </w:pPr>
      <w:r>
        <w:t>SCM: Git.</w:t>
      </w:r>
    </w:p>
    <w:p>
      <w:pPr>
        <w:pStyle w:val="ListNumber"/>
      </w:pPr>
      <w:r>
        <w:t>Repository URL: URL repo.</w:t>
      </w:r>
    </w:p>
    <w:p>
      <w:pPr>
        <w:pStyle w:val="ListNumber"/>
      </w:pPr>
      <w:r>
        <w:t>Credentials: chọn credential Git.</w:t>
      </w:r>
    </w:p>
    <w:p>
      <w:pPr>
        <w:pStyle w:val="ListNumber"/>
      </w:pPr>
      <w:r>
        <w:t>Branch: */main hoặc */master.</w:t>
      </w:r>
    </w:p>
    <w:p>
      <w:pPr>
        <w:pStyle w:val="ListNumber"/>
      </w:pPr>
      <w:r>
        <w:t>Script Path: Jenkinsfile.</w:t>
      </w:r>
    </w:p>
    <w:p>
      <w:pPr>
        <w:pStyle w:val="ListNumber"/>
      </w:pPr>
      <w:r>
        <w:t>Save -&gt; Build Now.</w:t>
      </w:r>
    </w:p>
    <w:p>
      <w:pPr>
        <w:pStyle w:val="Heading1"/>
      </w:pPr>
      <w:r>
        <w:t>11. Jenkinsfile mẫu build React + .NET API</w:t>
      </w:r>
    </w:p>
    <w:p>
      <w:r>
        <w:t>Ví dụ này dùng cho cấu trúc thư mục:</w:t>
      </w:r>
    </w:p>
    <w:p>
      <w:pPr>
        <w:pStyle w:val="CodeBlock"/>
        <w:shd w:fill="F4F4F4"/>
      </w:pPr>
      <w:r>
        <w:t>project/</w:t>
      </w:r>
    </w:p>
    <w:p>
      <w:pPr>
        <w:pStyle w:val="CodeBlock"/>
        <w:shd w:fill="F4F4F4"/>
      </w:pPr>
      <w:r>
        <w:t xml:space="preserve">  fe_RedeemGift/</w:t>
      </w:r>
    </w:p>
    <w:p>
      <w:pPr>
        <w:pStyle w:val="CodeBlock"/>
        <w:shd w:fill="F4F4F4"/>
      </w:pPr>
      <w:r>
        <w:t xml:space="preserve">    package.json</w:t>
      </w:r>
    </w:p>
    <w:p>
      <w:pPr>
        <w:pStyle w:val="CodeBlock"/>
        <w:shd w:fill="F4F4F4"/>
      </w:pPr>
      <w:r>
        <w:t xml:space="preserve">  api_RedeemGift/</w:t>
      </w:r>
    </w:p>
    <w:p>
      <w:pPr>
        <w:pStyle w:val="CodeBlock"/>
        <w:shd w:fill="F4F4F4"/>
      </w:pPr>
      <w:r>
        <w:t xml:space="preserve">    RedeemGiftAPI.csproj</w:t>
      </w:r>
    </w:p>
    <w:p>
      <w:pPr>
        <w:pStyle w:val="CodeBlock"/>
        <w:shd w:fill="F4F4F4"/>
      </w:pPr>
      <w:r>
        <w:t xml:space="preserve">  Jenkinsfile</w:t>
      </w:r>
    </w:p>
    <w:p>
      <w:pPr>
        <w:pStyle w:val="CodeBlock"/>
        <w:shd w:fill="F4F4F4"/>
      </w:pPr>
      <w:r>
        <w:t>pipeline {</w:t>
      </w:r>
    </w:p>
    <w:p>
      <w:pPr>
        <w:pStyle w:val="CodeBlock"/>
        <w:shd w:fill="F4F4F4"/>
      </w:pPr>
      <w:r>
        <w:t xml:space="preserve">    agent any</w:t>
      </w:r>
    </w:p>
    <w:p>
      <w:pPr>
        <w:pStyle w:val="CodeBlock"/>
        <w:shd w:fill="F4F4F4"/>
      </w:pPr>
    </w:p>
    <w:p>
      <w:pPr>
        <w:pStyle w:val="CodeBlock"/>
        <w:shd w:fill="F4F4F4"/>
      </w:pPr>
      <w:r>
        <w:t xml:space="preserve">    parameters {</w:t>
      </w:r>
    </w:p>
    <w:p>
      <w:pPr>
        <w:pStyle w:val="CodeBlock"/>
        <w:shd w:fill="F4F4F4"/>
      </w:pPr>
      <w:r>
        <w:t xml:space="preserve">        booleanParam(name: 'K_RUN_DEPLOY', defaultValue: false, description: 'Deploy sau khi build?')</w:t>
      </w:r>
    </w:p>
    <w:p>
      <w:pPr>
        <w:pStyle w:val="CodeBlock"/>
        <w:shd w:fill="F4F4F4"/>
      </w:pPr>
      <w:r>
        <w:t xml:space="preserve">    }</w:t>
      </w:r>
    </w:p>
    <w:p>
      <w:pPr>
        <w:pStyle w:val="CodeBlock"/>
        <w:shd w:fill="F4F4F4"/>
      </w:pPr>
    </w:p>
    <w:p>
      <w:pPr>
        <w:pStyle w:val="CodeBlock"/>
        <w:shd w:fill="F4F4F4"/>
      </w:pPr>
      <w:r>
        <w:t xml:space="preserve">    environment {</w:t>
      </w:r>
    </w:p>
    <w:p>
      <w:pPr>
        <w:pStyle w:val="CodeBlock"/>
        <w:shd w:fill="F4F4F4"/>
      </w:pPr>
      <w:r>
        <w:t xml:space="preserve">        BUILD_DIR = "builds"</w:t>
      </w:r>
    </w:p>
    <w:p>
      <w:pPr>
        <w:pStyle w:val="CodeBlock"/>
        <w:shd w:fill="F4F4F4"/>
      </w:pPr>
      <w:r>
        <w:t xml:space="preserve">        FE_DIR = "fe_RedeemGift"</w:t>
      </w:r>
    </w:p>
    <w:p>
      <w:pPr>
        <w:pStyle w:val="CodeBlock"/>
        <w:shd w:fill="F4F4F4"/>
      </w:pPr>
      <w:r>
        <w:t xml:space="preserve">        API_PROJECT = "api_RedeemGift/RedeemGiftAPI.csproj"</w:t>
      </w:r>
    </w:p>
    <w:p>
      <w:pPr>
        <w:pStyle w:val="CodeBlock"/>
        <w:shd w:fill="F4F4F4"/>
      </w:pPr>
      <w:r>
        <w:t xml:space="preserve">        FE_ZIP = "fe-build-${BUILD_NUMBER}.zip"</w:t>
      </w:r>
    </w:p>
    <w:p>
      <w:pPr>
        <w:pStyle w:val="CodeBlock"/>
        <w:shd w:fill="F4F4F4"/>
      </w:pPr>
      <w:r>
        <w:t xml:space="preserve">        API_ZIP = "api-build-${BUILD_NUMBER}.zip"</w:t>
      </w:r>
    </w:p>
    <w:p>
      <w:pPr>
        <w:pStyle w:val="CodeBlock"/>
        <w:shd w:fill="F4F4F4"/>
      </w:pPr>
      <w:r>
        <w:t xml:space="preserve">    }</w:t>
      </w:r>
    </w:p>
    <w:p>
      <w:pPr>
        <w:pStyle w:val="CodeBlock"/>
        <w:shd w:fill="F4F4F4"/>
      </w:pPr>
    </w:p>
    <w:p>
      <w:pPr>
        <w:pStyle w:val="CodeBlock"/>
        <w:shd w:fill="F4F4F4"/>
      </w:pPr>
      <w:r>
        <w:t xml:space="preserve">    stages {</w:t>
      </w:r>
    </w:p>
    <w:p>
      <w:pPr>
        <w:pStyle w:val="CodeBlock"/>
        <w:shd w:fill="F4F4F4"/>
      </w:pPr>
      <w:r>
        <w:t xml:space="preserve">        stage('Checkout') { steps { checkout scm } }</w:t>
      </w:r>
    </w:p>
    <w:p>
      <w:pPr>
        <w:pStyle w:val="CodeBlock"/>
        <w:shd w:fill="F4F4F4"/>
      </w:pPr>
      <w:r>
        <w:t xml:space="preserve">        stage('Clean') { steps { sh 'rm -rf ${BUILD_DIR} &amp;&amp; mkdir -p ${BUILD_DIR}' } }</w:t>
      </w:r>
    </w:p>
    <w:p>
      <w:pPr>
        <w:pStyle w:val="CodeBlock"/>
        <w:shd w:fill="F4F4F4"/>
      </w:pPr>
      <w:r>
        <w:t xml:space="preserve">        stage('Build Frontend') {</w:t>
      </w:r>
    </w:p>
    <w:p>
      <w:pPr>
        <w:pStyle w:val="CodeBlock"/>
        <w:shd w:fill="F4F4F4"/>
      </w:pPr>
      <w:r>
        <w:t xml:space="preserve">            steps {</w:t>
      </w:r>
    </w:p>
    <w:p>
      <w:pPr>
        <w:pStyle w:val="CodeBlock"/>
        <w:shd w:fill="F4F4F4"/>
      </w:pPr>
      <w:r>
        <w:t xml:space="preserve">                dir("${FE_DIR}") {</w:t>
      </w:r>
    </w:p>
    <w:p>
      <w:pPr>
        <w:pStyle w:val="CodeBlock"/>
        <w:shd w:fill="F4F4F4"/>
      </w:pPr>
      <w:r>
        <w:t xml:space="preserve">                    sh '''</w:t>
      </w:r>
    </w:p>
    <w:p>
      <w:pPr>
        <w:pStyle w:val="CodeBlock"/>
        <w:shd w:fill="F4F4F4"/>
      </w:pPr>
      <w:r>
        <w:t xml:space="preserve">                        npm install</w:t>
      </w:r>
    </w:p>
    <w:p>
      <w:pPr>
        <w:pStyle w:val="CodeBlock"/>
        <w:shd w:fill="F4F4F4"/>
      </w:pPr>
      <w:r>
        <w:t xml:space="preserve">                        npm run build</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 xml:space="preserve">        stage('Zip Frontend') {</w:t>
      </w:r>
    </w:p>
    <w:p>
      <w:pPr>
        <w:pStyle w:val="CodeBlock"/>
        <w:shd w:fill="F4F4F4"/>
      </w:pPr>
      <w:r>
        <w:t xml:space="preserve">            steps { sh 'cd ${FE_DIR}/dist &amp;&amp; zip -r ../../${BUILD_DIR}/${FE_ZIP} .' }</w:t>
      </w:r>
    </w:p>
    <w:p>
      <w:pPr>
        <w:pStyle w:val="CodeBlock"/>
        <w:shd w:fill="F4F4F4"/>
      </w:pPr>
      <w:r>
        <w:t xml:space="preserve">        }</w:t>
      </w:r>
    </w:p>
    <w:p>
      <w:pPr>
        <w:pStyle w:val="CodeBlock"/>
        <w:shd w:fill="F4F4F4"/>
      </w:pPr>
      <w:r>
        <w:t xml:space="preserve">        stage('Build API') {</w:t>
      </w:r>
    </w:p>
    <w:p>
      <w:pPr>
        <w:pStyle w:val="CodeBlock"/>
        <w:shd w:fill="F4F4F4"/>
      </w:pPr>
      <w:r>
        <w:t xml:space="preserve">            steps {</w:t>
      </w:r>
    </w:p>
    <w:p>
      <w:pPr>
        <w:pStyle w:val="CodeBlock"/>
        <w:shd w:fill="F4F4F4"/>
      </w:pPr>
      <w:r>
        <w:t xml:space="preserve">                sh '''</w:t>
      </w:r>
    </w:p>
    <w:p>
      <w:pPr>
        <w:pStyle w:val="CodeBlock"/>
        <w:shd w:fill="F4F4F4"/>
      </w:pPr>
      <w:r>
        <w:t xml:space="preserve">                    dotnet restore ${API_PROJECT}</w:t>
      </w:r>
    </w:p>
    <w:p>
      <w:pPr>
        <w:pStyle w:val="CodeBlock"/>
        <w:shd w:fill="F4F4F4"/>
      </w:pPr>
      <w:r>
        <w:t xml:space="preserve">                    dotnet publish ${API_PROJECT} -c Release -o ${BUILD_DIR}/api_publish</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 xml:space="preserve">        stage('Zip API') {</w:t>
      </w:r>
    </w:p>
    <w:p>
      <w:pPr>
        <w:pStyle w:val="CodeBlock"/>
        <w:shd w:fill="F4F4F4"/>
      </w:pPr>
      <w:r>
        <w:t xml:space="preserve">            steps { sh 'cd ${BUILD_DIR}/api_publish &amp;&amp; zip -r ../${API_ZIP} .' }</w:t>
      </w:r>
    </w:p>
    <w:p>
      <w:pPr>
        <w:pStyle w:val="CodeBlock"/>
        <w:shd w:fill="F4F4F4"/>
      </w:pPr>
      <w:r>
        <w:t xml:space="preserve">        }</w:t>
      </w:r>
    </w:p>
    <w:p>
      <w:pPr>
        <w:pStyle w:val="CodeBlock"/>
        <w:shd w:fill="F4F4F4"/>
      </w:pPr>
      <w:r>
        <w:t xml:space="preserve">        stage('Archive Artifacts') {</w:t>
      </w:r>
    </w:p>
    <w:p>
      <w:pPr>
        <w:pStyle w:val="CodeBlock"/>
        <w:shd w:fill="F4F4F4"/>
      </w:pPr>
      <w:r>
        <w:t xml:space="preserve">            steps { archiveArtifacts artifacts: "${BUILD_DIR}/*.zip", fingerprint: true }</w:t>
      </w:r>
    </w:p>
    <w:p>
      <w:pPr>
        <w:pStyle w:val="CodeBlock"/>
        <w:shd w:fill="F4F4F4"/>
      </w:pPr>
      <w:r>
        <w:t xml:space="preserve">        }</w:t>
      </w:r>
    </w:p>
    <w:p>
      <w:pPr>
        <w:pStyle w:val="CodeBlock"/>
        <w:shd w:fill="F4F4F4"/>
      </w:pPr>
      <w:r>
        <w:t xml:space="preserve">        stage('Deploy') {</w:t>
      </w:r>
    </w:p>
    <w:p>
      <w:pPr>
        <w:pStyle w:val="CodeBlock"/>
        <w:shd w:fill="F4F4F4"/>
      </w:pPr>
      <w:r>
        <w:t xml:space="preserve">            when { expression { return params.K_RUN_DEPLOY } }</w:t>
      </w:r>
    </w:p>
    <w:p>
      <w:pPr>
        <w:pStyle w:val="CodeBlock"/>
        <w:shd w:fill="F4F4F4"/>
      </w:pPr>
      <w:r>
        <w:t xml:space="preserve">            steps { sh 'echo "Deploy step ở đây"' }</w:t>
      </w:r>
    </w:p>
    <w:p>
      <w:pPr>
        <w:pStyle w:val="CodeBlock"/>
        <w:shd w:fill="F4F4F4"/>
      </w:pPr>
      <w:r>
        <w:t xml:space="preserve">        }</w:t>
      </w:r>
    </w:p>
    <w:p>
      <w:pPr>
        <w:pStyle w:val="CodeBlock"/>
        <w:shd w:fill="F4F4F4"/>
      </w:pPr>
      <w:r>
        <w:t xml:space="preserve">    }</w:t>
      </w:r>
    </w:p>
    <w:p>
      <w:pPr>
        <w:pStyle w:val="CodeBlock"/>
        <w:shd w:fill="F4F4F4"/>
      </w:pPr>
      <w:r>
        <w:t>}</w:t>
      </w:r>
    </w:p>
    <w:p>
      <w:pPr>
        <w:shd w:fill="FFF2CC"/>
      </w:pPr>
      <w:r>
        <w:rPr>
          <w:b/>
          <w:color w:val="C00000"/>
        </w:rPr>
        <w:t xml:space="preserve">Lưu ý: </w:t>
      </w:r>
      <w:r>
        <w:t>Nếu React project dùng CRA thì output có thể là build thay vì dist. Hãy sửa Zip Frontend cho đúng thư mục output.</w:t>
      </w:r>
    </w:p>
    <w:p>
      <w:pPr>
        <w:pStyle w:val="Heading1"/>
      </w:pPr>
      <w:r>
        <w:t>12. Gửi thông báo build sang n8n/Telegram sau khi build xong</w:t>
      </w:r>
    </w:p>
    <w:p>
      <w:r>
        <w:t>Có thể thêm post block trong Jenkinsfile để gọi webhook n8n sau khi build thành công/thất bại.</w:t>
      </w:r>
    </w:p>
    <w:p>
      <w:pPr>
        <w:pStyle w:val="CodeBlock"/>
        <w:shd w:fill="F4F4F4"/>
      </w:pPr>
      <w:r>
        <w:t>post {</w:t>
      </w:r>
    </w:p>
    <w:p>
      <w:pPr>
        <w:pStyle w:val="CodeBlock"/>
        <w:shd w:fill="F4F4F4"/>
      </w:pPr>
      <w:r>
        <w:t xml:space="preserve">    success {</w:t>
      </w:r>
    </w:p>
    <w:p>
      <w:pPr>
        <w:pStyle w:val="CodeBlock"/>
        <w:shd w:fill="F4F4F4"/>
      </w:pPr>
      <w:r>
        <w:t xml:space="preserve">        sh '''</w:t>
      </w:r>
    </w:p>
    <w:p>
      <w:pPr>
        <w:pStyle w:val="CodeBlock"/>
        <w:shd w:fill="F4F4F4"/>
      </w:pPr>
      <w:r>
        <w:t xml:space="preserve">        curl -X POST "https://YOUR_N8N_DOMAIN/webhook/jenkins-build-status" \</w:t>
      </w:r>
    </w:p>
    <w:p>
      <w:pPr>
        <w:pStyle w:val="CodeBlock"/>
        <w:shd w:fill="F4F4F4"/>
      </w:pPr>
      <w:r>
        <w:t xml:space="preserve">          -H "Content-Type: application/json" \</w:t>
      </w:r>
    </w:p>
    <w:p>
      <w:pPr>
        <w:pStyle w:val="CodeBlock"/>
        <w:shd w:fill="F4F4F4"/>
      </w:pPr>
      <w:r>
        <w:t xml:space="preserve">          -d '{</w:t>
      </w:r>
    </w:p>
    <w:p>
      <w:pPr>
        <w:pStyle w:val="CodeBlock"/>
        <w:shd w:fill="F4F4F4"/>
      </w:pPr>
      <w:r>
        <w:t xml:space="preserve">            "job": "pl_redeem_gift_api",</w:t>
      </w:r>
    </w:p>
    <w:p>
      <w:pPr>
        <w:pStyle w:val="CodeBlock"/>
        <w:shd w:fill="F4F4F4"/>
      </w:pPr>
      <w:r>
        <w:t xml:space="preserve">            "buildNumber": "'"${BUILD_NUMBER}"'",</w:t>
      </w:r>
    </w:p>
    <w:p>
      <w:pPr>
        <w:pStyle w:val="CodeBlock"/>
        <w:shd w:fill="F4F4F4"/>
      </w:pPr>
      <w:r>
        <w:t xml:space="preserve">            "status": "SUCCESS",</w:t>
      </w:r>
    </w:p>
    <w:p>
      <w:pPr>
        <w:pStyle w:val="CodeBlock"/>
        <w:shd w:fill="F4F4F4"/>
      </w:pPr>
      <w:r>
        <w:t xml:space="preserve">            "url": "'"${BUILD_URL}"'"</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 xml:space="preserve">    failure {</w:t>
      </w:r>
    </w:p>
    <w:p>
      <w:pPr>
        <w:pStyle w:val="CodeBlock"/>
        <w:shd w:fill="F4F4F4"/>
      </w:pPr>
      <w:r>
        <w:t xml:space="preserve">        sh '''</w:t>
      </w:r>
    </w:p>
    <w:p>
      <w:pPr>
        <w:pStyle w:val="CodeBlock"/>
        <w:shd w:fill="F4F4F4"/>
      </w:pPr>
      <w:r>
        <w:t xml:space="preserve">        curl -X POST "https://YOUR_N8N_DOMAIN/webhook/jenkins-build-status" \</w:t>
      </w:r>
    </w:p>
    <w:p>
      <w:pPr>
        <w:pStyle w:val="CodeBlock"/>
        <w:shd w:fill="F4F4F4"/>
      </w:pPr>
      <w:r>
        <w:t xml:space="preserve">          -H "Content-Type: application/json" \</w:t>
      </w:r>
    </w:p>
    <w:p>
      <w:pPr>
        <w:pStyle w:val="CodeBlock"/>
        <w:shd w:fill="F4F4F4"/>
      </w:pPr>
      <w:r>
        <w:t xml:space="preserve">          -d '{</w:t>
      </w:r>
    </w:p>
    <w:p>
      <w:pPr>
        <w:pStyle w:val="CodeBlock"/>
        <w:shd w:fill="F4F4F4"/>
      </w:pPr>
      <w:r>
        <w:t xml:space="preserve">            "job": "pl_redeem_gift_api",</w:t>
      </w:r>
    </w:p>
    <w:p>
      <w:pPr>
        <w:pStyle w:val="CodeBlock"/>
        <w:shd w:fill="F4F4F4"/>
      </w:pPr>
      <w:r>
        <w:t xml:space="preserve">            "buildNumber": "'"${BUILD_NUMBER}"'",</w:t>
      </w:r>
    </w:p>
    <w:p>
      <w:pPr>
        <w:pStyle w:val="CodeBlock"/>
        <w:shd w:fill="F4F4F4"/>
      </w:pPr>
      <w:r>
        <w:t xml:space="preserve">            "status": "FAILURE",</w:t>
      </w:r>
    </w:p>
    <w:p>
      <w:pPr>
        <w:pStyle w:val="CodeBlock"/>
        <w:shd w:fill="F4F4F4"/>
      </w:pPr>
      <w:r>
        <w:t xml:space="preserve">            "url": "'"${BUILD_URL}"'"</w:t>
      </w:r>
    </w:p>
    <w:p>
      <w:pPr>
        <w:pStyle w:val="CodeBlock"/>
        <w:shd w:fill="F4F4F4"/>
      </w:pPr>
      <w:r>
        <w:t xml:space="preserve">          }'</w:t>
      </w:r>
    </w:p>
    <w:p>
      <w:pPr>
        <w:pStyle w:val="CodeBlock"/>
        <w:shd w:fill="F4F4F4"/>
      </w:pPr>
      <w:r>
        <w:t xml:space="preserve">        '''</w:t>
      </w:r>
    </w:p>
    <w:p>
      <w:pPr>
        <w:pStyle w:val="CodeBlock"/>
        <w:shd w:fill="F4F4F4"/>
      </w:pPr>
      <w:r>
        <w:t xml:space="preserve">    }</w:t>
      </w:r>
    </w:p>
    <w:p>
      <w:pPr>
        <w:pStyle w:val="CodeBlock"/>
        <w:shd w:fill="F4F4F4"/>
      </w:pPr>
      <w:r>
        <w:t>}</w:t>
      </w:r>
    </w:p>
    <w:p>
      <w:pPr>
        <w:shd w:fill="FFF2CC"/>
      </w:pPr>
      <w:r>
        <w:rPr>
          <w:b/>
          <w:color w:val="C00000"/>
        </w:rPr>
        <w:t xml:space="preserve">Lưu ý: </w:t>
      </w:r>
      <w:r>
        <w:t>Nếu n8n workflow chưa Active, production URL /webhook/... sẽ báo 404. Khi test trên canvas n8n thì dùng /webhook-test/...</w:t>
      </w:r>
    </w:p>
    <w:p>
      <w:pPr>
        <w:pStyle w:val="Heading1"/>
      </w:pPr>
      <w:r>
        <w:t>13. Deploy lên Windows IIS - hướng triển khai thực tế</w:t>
      </w:r>
    </w:p>
    <w:p>
      <w:r>
        <w:t>Nếu Jenkins chạy Linux container nhưng server đích là Windows IIS, nên đi từng giai đoạn:</w:t>
      </w:r>
    </w:p>
    <w:p>
      <w:pPr>
        <w:pStyle w:val="ListNumber"/>
      </w:pPr>
      <w:r>
        <w:t>Giai đoạn 1: Jenkins chỉ build và tạo artifact zip.</w:t>
      </w:r>
    </w:p>
    <w:p>
      <w:pPr>
        <w:pStyle w:val="ListNumber"/>
      </w:pPr>
      <w:r>
        <w:t>Giai đoạn 2: Download artifact và deploy thủ công lên IIS.</w:t>
      </w:r>
    </w:p>
    <w:p>
      <w:pPr>
        <w:pStyle w:val="ListNumber"/>
      </w:pPr>
      <w:r>
        <w:t>Giai đoạn 3: Bật OpenSSH trên Windows Server hoặc dùng Jenkins Windows Agent.</w:t>
      </w:r>
    </w:p>
    <w:p>
      <w:pPr>
        <w:pStyle w:val="ListNumber"/>
      </w:pPr>
      <w:r>
        <w:t>Giai đoạn 4: Jenkins tự copy file, stop/start App Pool và deploy tự động.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b/>
              </w:rPr>
              <w:t>Cách deploy</w:t>
            </w:r>
          </w:p>
        </w:tc>
        <w:tc>
          <w:tcPr>
            <w:tcW w:type="dxa" w:w="3456"/>
            <w:vAlign w:val="top"/>
            <w:shd w:fill="D9EAF7"/>
          </w:tcPr>
          <w:p>
            <w:r>
              <w:rPr>
                <w:b/>
              </w:rPr>
              <w:t>Ưu điểm</w:t>
            </w:r>
          </w:p>
        </w:tc>
        <w:tc>
          <w:tcPr>
            <w:tcW w:type="dxa" w:w="3456"/>
            <w:vAlign w:val="top"/>
            <w:shd w:fill="D9EAF7"/>
          </w:tcPr>
          <w:p>
            <w:r>
              <w:rPr>
                <w:b/>
              </w:rPr>
              <w:t>Nhược điểm</w:t>
            </w:r>
          </w:p>
        </w:tc>
      </w:tr>
      <w:tr>
        <w:tc>
          <w:tcPr>
            <w:tcW w:type="dxa" w:w="3456"/>
            <w:vAlign w:val="top"/>
          </w:tcPr>
          <w:p>
            <w:r>
              <w:t>Thủ công từ artifact</w:t>
            </w:r>
          </w:p>
        </w:tc>
        <w:tc>
          <w:tcPr>
            <w:tcW w:type="dxa" w:w="3456"/>
            <w:vAlign w:val="top"/>
          </w:tcPr>
          <w:p>
            <w:r>
              <w:t>Dễ test, ít rủi ro</w:t>
            </w:r>
          </w:p>
        </w:tc>
        <w:tc>
          <w:tcPr>
            <w:tcW w:type="dxa" w:w="3456"/>
            <w:vAlign w:val="top"/>
          </w:tcPr>
          <w:p>
            <w:r>
              <w:t>Mất công thao tác tay.</w:t>
            </w:r>
          </w:p>
        </w:tc>
      </w:tr>
      <w:tr>
        <w:tc>
          <w:tcPr>
            <w:tcW w:type="dxa" w:w="3456"/>
            <w:vAlign w:val="top"/>
          </w:tcPr>
          <w:p>
            <w:r>
              <w:t>SSH sang Windows Server</w:t>
            </w:r>
          </w:p>
        </w:tc>
        <w:tc>
          <w:tcPr>
            <w:tcW w:type="dxa" w:w="3456"/>
            <w:vAlign w:val="top"/>
          </w:tcPr>
          <w:p>
            <w:r>
              <w:t>Tự động hóa được</w:t>
            </w:r>
          </w:p>
        </w:tc>
        <w:tc>
          <w:tcPr>
            <w:tcW w:type="dxa" w:w="3456"/>
            <w:vAlign w:val="top"/>
          </w:tcPr>
          <w:p>
            <w:r>
              <w:t>Cần cấu hình OpenSSH, quyền folder, quyền IIS.</w:t>
            </w:r>
          </w:p>
        </w:tc>
      </w:tr>
      <w:tr>
        <w:tc>
          <w:tcPr>
            <w:tcW w:type="dxa" w:w="3456"/>
            <w:vAlign w:val="top"/>
          </w:tcPr>
          <w:p>
            <w:r>
              <w:t>Jenkins Windows Agent</w:t>
            </w:r>
          </w:p>
        </w:tc>
        <w:tc>
          <w:tcPr>
            <w:tcW w:type="dxa" w:w="3456"/>
            <w:vAlign w:val="top"/>
          </w:tcPr>
          <w:p>
            <w:r>
              <w:t>Hợp với IIS, chạy được bat/powershell/appcmd</w:t>
            </w:r>
          </w:p>
        </w:tc>
        <w:tc>
          <w:tcPr>
            <w:tcW w:type="dxa" w:w="3456"/>
            <w:vAlign w:val="top"/>
          </w:tcPr>
          <w:p>
            <w:r>
              <w:t>Cần cài agent và quản lý node Windows.</w:t>
            </w:r>
          </w:p>
        </w:tc>
      </w:tr>
    </w:tbl>
    <w:p>
      <w:pPr>
        <w:pStyle w:val="Heading1"/>
      </w:pPr>
      <w:r>
        <w:t>14. Backup và update Jenkins</w:t>
      </w:r>
    </w:p>
    <w:p>
      <w:pPr>
        <w:shd w:fill="FFF2CC"/>
      </w:pPr>
      <w:r>
        <w:rPr>
          <w:b/>
          <w:color w:val="C00000"/>
        </w:rPr>
        <w:t xml:space="preserve">Lưu ý: </w:t>
      </w:r>
      <w:r>
        <w:t>Quan trọng nhất là backup thư mục/volume jenkins_home.</w:t>
      </w:r>
    </w:p>
    <w:p>
      <w:r>
        <w:t>Backup nhanh nếu dùng bind mount ./jenkins_home:</w:t>
      </w:r>
    </w:p>
    <w:p>
      <w:pPr>
        <w:pStyle w:val="CodeBlock"/>
        <w:shd w:fill="F4F4F4"/>
      </w:pPr>
      <w:r>
        <w:t># Dừng Jenkins trước khi backup để dữ liệu nhất quán hơn</w:t>
      </w:r>
    </w:p>
    <w:p>
      <w:pPr>
        <w:pStyle w:val="CodeBlock"/>
        <w:shd w:fill="F4F4F4"/>
      </w:pPr>
      <w:r>
        <w:t>docker compose down</w:t>
      </w:r>
    </w:p>
    <w:p>
      <w:pPr>
        <w:pStyle w:val="CodeBlock"/>
        <w:shd w:fill="F4F4F4"/>
      </w:pPr>
    </w:p>
    <w:p>
      <w:pPr>
        <w:pStyle w:val="CodeBlock"/>
        <w:shd w:fill="F4F4F4"/>
      </w:pPr>
      <w:r>
        <w:t># Nén thư mục jenkins_home</w:t>
      </w:r>
    </w:p>
    <w:p>
      <w:pPr>
        <w:pStyle w:val="CodeBlock"/>
        <w:shd w:fill="F4F4F4"/>
      </w:pPr>
      <w:r>
        <w:t>zip -r jenkins_home_backup.zip jenkins_home</w:t>
      </w:r>
    </w:p>
    <w:p>
      <w:pPr>
        <w:pStyle w:val="CodeBlock"/>
        <w:shd w:fill="F4F4F4"/>
      </w:pPr>
    </w:p>
    <w:p>
      <w:pPr>
        <w:pStyle w:val="CodeBlock"/>
        <w:shd w:fill="F4F4F4"/>
      </w:pPr>
      <w:r>
        <w:t># Chạy lại Jenkins</w:t>
      </w:r>
    </w:p>
    <w:p>
      <w:pPr>
        <w:pStyle w:val="CodeBlock"/>
        <w:shd w:fill="F4F4F4"/>
      </w:pPr>
      <w:r>
        <w:t>docker compose up -d</w:t>
      </w:r>
    </w:p>
    <w:p>
      <w:r>
        <w:t>Update Jenkins image:</w:t>
      </w:r>
    </w:p>
    <w:p>
      <w:pPr>
        <w:pStyle w:val="CodeBlock"/>
        <w:shd w:fill="F4F4F4"/>
      </w:pPr>
      <w:r>
        <w:t>docker compose pull</w:t>
      </w:r>
    </w:p>
    <w:p>
      <w:pPr>
        <w:pStyle w:val="CodeBlock"/>
        <w:shd w:fill="F4F4F4"/>
      </w:pPr>
      <w:r>
        <w:t>docker compose up -d</w:t>
      </w:r>
    </w:p>
    <w:p>
      <w:pPr>
        <w:shd w:fill="FFF2CC"/>
      </w:pPr>
      <w:r>
        <w:rPr>
          <w:b/>
          <w:color w:val="C00000"/>
        </w:rPr>
        <w:t xml:space="preserve">Lưu ý: </w:t>
      </w:r>
      <w:r>
        <w:t>Trước khi update Jenkins, nên backup jenkins_home. Plugin có thể cần update tương thích sau khi đổi version Jenkins.</w:t>
      </w:r>
    </w:p>
    <w:p>
      <w:pPr>
        <w:pStyle w:val="Heading1"/>
      </w:pPr>
      <w:r>
        <w:t>15. Bảo mật cần nhớ</w:t>
      </w:r>
    </w:p>
    <w:p>
      <w:pPr>
        <w:pStyle w:val="ListBullet"/>
      </w:pPr>
      <w:r>
        <w:t>Đổi admin password mạnh, không dùng password mặc định.</w:t>
      </w:r>
    </w:p>
    <w:p>
      <w:pPr>
        <w:pStyle w:val="ListBullet"/>
      </w:pPr>
      <w:r>
        <w:t>Không public Jenkins 8080 trực tiếp ra Internet nếu chưa có reverse proxy HTTPS, firewall và auth tốt.</w:t>
      </w:r>
    </w:p>
    <w:p>
      <w:pPr>
        <w:pStyle w:val="ListBullet"/>
      </w:pPr>
      <w:r>
        <w:t>Không hardcode token/password trong Jenkinsfile.</w:t>
      </w:r>
    </w:p>
    <w:p>
      <w:pPr>
        <w:pStyle w:val="ListBullet"/>
      </w:pPr>
      <w:r>
        <w:t>Dùng Jenkins Credentials để lưu Git token, SSH key, deploy token.</w:t>
      </w:r>
    </w:p>
    <w:p>
      <w:pPr>
        <w:pStyle w:val="ListBullet"/>
      </w:pPr>
      <w:r>
        <w:t>Giới hạn user có quyền Build/Configure/Delete job.</w:t>
      </w:r>
    </w:p>
    <w:p>
      <w:pPr>
        <w:pStyle w:val="ListBullet"/>
      </w:pPr>
      <w:r>
        <w:t>Nếu dùng production, đặt Jenkins sau Nginx/Traefik/IIS reverse proxy có HTTPS.</w:t>
      </w:r>
    </w:p>
    <w:p>
      <w:pPr>
        <w:pStyle w:val="Heading1"/>
      </w:pPr>
      <w:r>
        <w:t>16. Lỗi thường gặp và cách xử lý</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b/>
              </w:rPr>
              <w:t>Lỗi</w:t>
            </w:r>
          </w:p>
        </w:tc>
        <w:tc>
          <w:tcPr>
            <w:tcW w:type="dxa" w:w="3456"/>
            <w:vAlign w:val="top"/>
            <w:shd w:fill="D9EAF7"/>
          </w:tcPr>
          <w:p>
            <w:r>
              <w:rPr>
                <w:b/>
              </w:rPr>
              <w:t>Nguyên nhân thường gặp</w:t>
            </w:r>
          </w:p>
        </w:tc>
        <w:tc>
          <w:tcPr>
            <w:tcW w:type="dxa" w:w="3456"/>
            <w:vAlign w:val="top"/>
            <w:shd w:fill="D9EAF7"/>
          </w:tcPr>
          <w:p>
            <w:r>
              <w:rPr>
                <w:b/>
              </w:rPr>
              <w:t>Cách xử lý</w:t>
            </w:r>
          </w:p>
        </w:tc>
      </w:tr>
      <w:tr>
        <w:tc>
          <w:tcPr>
            <w:tcW w:type="dxa" w:w="3456"/>
            <w:vAlign w:val="top"/>
          </w:tcPr>
          <w:p>
            <w:r>
              <w:t>localhost:8080 không vào được</w:t>
            </w:r>
          </w:p>
        </w:tc>
        <w:tc>
          <w:tcPr>
            <w:tcW w:type="dxa" w:w="3456"/>
            <w:vAlign w:val="top"/>
          </w:tcPr>
          <w:p>
            <w:r>
              <w:t>Container chưa chạy hoặc port bị chiếm</w:t>
            </w:r>
          </w:p>
        </w:tc>
        <w:tc>
          <w:tcPr>
            <w:tcW w:type="dxa" w:w="3456"/>
            <w:vAlign w:val="top"/>
          </w:tcPr>
          <w:p>
            <w:r>
              <w:t>docker ps, docker logs jenkins, đổi port 8081:8080 nếu cần.</w:t>
            </w:r>
          </w:p>
        </w:tc>
      </w:tr>
      <w:tr>
        <w:tc>
          <w:tcPr>
            <w:tcW w:type="dxa" w:w="3456"/>
            <w:vAlign w:val="top"/>
          </w:tcPr>
          <w:p>
            <w:r>
              <w:t>initialAdminPassword không thấy</w:t>
            </w:r>
          </w:p>
        </w:tc>
        <w:tc>
          <w:tcPr>
            <w:tcW w:type="dxa" w:w="3456"/>
            <w:vAlign w:val="top"/>
          </w:tcPr>
          <w:p>
            <w:r>
              <w:t>Jenkins chưa khởi động xong hoặc volume lỗi</w:t>
            </w:r>
          </w:p>
        </w:tc>
        <w:tc>
          <w:tcPr>
            <w:tcW w:type="dxa" w:w="3456"/>
            <w:vAlign w:val="top"/>
          </w:tcPr>
          <w:p>
            <w:r>
              <w:t>Chờ thêm, xem docker logs -f jenkins.</w:t>
            </w:r>
          </w:p>
        </w:tc>
      </w:tr>
      <w:tr>
        <w:tc>
          <w:tcPr>
            <w:tcW w:type="dxa" w:w="3456"/>
            <w:vAlign w:val="top"/>
          </w:tcPr>
          <w:p>
            <w:r>
              <w:t>npm: not found</w:t>
            </w:r>
          </w:p>
        </w:tc>
        <w:tc>
          <w:tcPr>
            <w:tcW w:type="dxa" w:w="3456"/>
            <w:vAlign w:val="top"/>
          </w:tcPr>
          <w:p>
            <w:r>
              <w:t>Container chưa có Node.js</w:t>
            </w:r>
          </w:p>
        </w:tc>
        <w:tc>
          <w:tcPr>
            <w:tcW w:type="dxa" w:w="3456"/>
            <w:vAlign w:val="top"/>
          </w:tcPr>
          <w:p>
            <w:r>
              <w:t>Dùng Dockerfile custom hoặc cài NodeJS plugin/tool.</w:t>
            </w:r>
          </w:p>
        </w:tc>
      </w:tr>
      <w:tr>
        <w:tc>
          <w:tcPr>
            <w:tcW w:type="dxa" w:w="3456"/>
            <w:vAlign w:val="top"/>
          </w:tcPr>
          <w:p>
            <w:r>
              <w:t>dotnet: not found</w:t>
            </w:r>
          </w:p>
        </w:tc>
        <w:tc>
          <w:tcPr>
            <w:tcW w:type="dxa" w:w="3456"/>
            <w:vAlign w:val="top"/>
          </w:tcPr>
          <w:p>
            <w:r>
              <w:t>Container chưa có .NET SDK</w:t>
            </w:r>
          </w:p>
        </w:tc>
        <w:tc>
          <w:tcPr>
            <w:tcW w:type="dxa" w:w="3456"/>
            <w:vAlign w:val="top"/>
          </w:tcPr>
          <w:p>
            <w:r>
              <w:t>Dùng Dockerfile custom có dotnet-sdk-8.0.</w:t>
            </w:r>
          </w:p>
        </w:tc>
      </w:tr>
      <w:tr>
        <w:tc>
          <w:tcPr>
            <w:tcW w:type="dxa" w:w="3456"/>
            <w:vAlign w:val="top"/>
          </w:tcPr>
          <w:p>
            <w:r>
              <w:t>zip: not found</w:t>
            </w:r>
          </w:p>
        </w:tc>
        <w:tc>
          <w:tcPr>
            <w:tcW w:type="dxa" w:w="3456"/>
            <w:vAlign w:val="top"/>
          </w:tcPr>
          <w:p>
            <w:r>
              <w:t>Thiếu zip/unzip</w:t>
            </w:r>
          </w:p>
        </w:tc>
        <w:tc>
          <w:tcPr>
            <w:tcW w:type="dxa" w:w="3456"/>
            <w:vAlign w:val="top"/>
          </w:tcPr>
          <w:p>
            <w:r>
              <w:t>Cài apt-get install -y zip unzip trong image.</w:t>
            </w:r>
          </w:p>
        </w:tc>
      </w:tr>
      <w:tr>
        <w:tc>
          <w:tcPr>
            <w:tcW w:type="dxa" w:w="3456"/>
            <w:vAlign w:val="top"/>
          </w:tcPr>
          <w:p>
            <w:r>
              <w:t>Permission denied khi ghi file</w:t>
            </w:r>
          </w:p>
        </w:tc>
        <w:tc>
          <w:tcPr>
            <w:tcW w:type="dxa" w:w="3456"/>
            <w:vAlign w:val="top"/>
          </w:tcPr>
          <w:p>
            <w:r>
              <w:t>Sai quyền volume hoặc user</w:t>
            </w:r>
          </w:p>
        </w:tc>
        <w:tc>
          <w:tcPr>
            <w:tcW w:type="dxa" w:w="3456"/>
            <w:vAlign w:val="top"/>
          </w:tcPr>
          <w:p>
            <w:r>
              <w:t>Kiểm tra user Jenkins, quyền folder, dùng user root nếu local/dev.</w:t>
            </w:r>
          </w:p>
        </w:tc>
      </w:tr>
      <w:tr>
        <w:tc>
          <w:tcPr>
            <w:tcW w:type="dxa" w:w="3456"/>
            <w:vAlign w:val="top"/>
          </w:tcPr>
          <w:p>
            <w:r>
              <w:t>Webhook n8n 404</w:t>
            </w:r>
          </w:p>
        </w:tc>
        <w:tc>
          <w:tcPr>
            <w:tcW w:type="dxa" w:w="3456"/>
            <w:vAlign w:val="top"/>
          </w:tcPr>
          <w:p>
            <w:r>
              <w:t>Workflow n8n chưa Active hoặc gọi sai /webhook-test</w:t>
            </w:r>
          </w:p>
        </w:tc>
        <w:tc>
          <w:tcPr>
            <w:tcW w:type="dxa" w:w="3456"/>
            <w:vAlign w:val="top"/>
          </w:tcPr>
          <w:p>
            <w:r>
              <w:t>Active workflow hoặc dùng đúng URL test/production.</w:t>
            </w:r>
          </w:p>
        </w:tc>
      </w:tr>
      <w:tr>
        <w:tc>
          <w:tcPr>
            <w:tcW w:type="dxa" w:w="3456"/>
            <w:vAlign w:val="top"/>
          </w:tcPr>
          <w:p>
            <w:r>
              <w:t>Telegram parse entities error</w:t>
            </w:r>
          </w:p>
        </w:tc>
        <w:tc>
          <w:tcPr>
            <w:tcW w:type="dxa" w:w="3456"/>
            <w:vAlign w:val="top"/>
          </w:tcPr>
          <w:p>
            <w:r>
              <w:t>Markdown/HTML sai cú pháp</w:t>
            </w:r>
          </w:p>
        </w:tc>
        <w:tc>
          <w:tcPr>
            <w:tcW w:type="dxa" w:w="3456"/>
            <w:vAlign w:val="top"/>
          </w:tcPr>
          <w:p>
            <w:r>
              <w:t>Đặt Parse Mode = None hoặc escape ký tự đặc biệt.</w:t>
            </w:r>
          </w:p>
        </w:tc>
      </w:tr>
    </w:tbl>
    <w:p>
      <w:pPr>
        <w:pStyle w:val="Heading1"/>
      </w:pPr>
      <w:r>
        <w:t>17. Checklist hoàn tất</w:t>
      </w:r>
    </w:p>
    <w:p>
      <w:pPr>
        <w:pStyle w:val="ListBullet"/>
      </w:pPr>
      <w:r>
        <w:t>Jenkins container chạy ổn định.</w:t>
      </w:r>
    </w:p>
    <w:p>
      <w:pPr>
        <w:pStyle w:val="ListBullet"/>
      </w:pPr>
      <w:r>
        <w:t>Truy cập được Jenkins UI.</w:t>
      </w:r>
    </w:p>
    <w:p>
      <w:pPr>
        <w:pStyle w:val="ListBullet"/>
      </w:pPr>
      <w:r>
        <w:t>Đã tạo admin user.</w:t>
      </w:r>
    </w:p>
    <w:p>
      <w:pPr>
        <w:pStyle w:val="ListBullet"/>
      </w:pPr>
      <w:r>
        <w:t>Đã cài plugin cần thiết.</w:t>
      </w:r>
    </w:p>
    <w:p>
      <w:pPr>
        <w:pStyle w:val="ListBullet"/>
      </w:pPr>
      <w:r>
        <w:t>Job Check tools chạy OK.</w:t>
      </w:r>
    </w:p>
    <w:p>
      <w:pPr>
        <w:pStyle w:val="ListBullet"/>
      </w:pPr>
      <w:r>
        <w:t>Job build checkout source OK.</w:t>
      </w:r>
    </w:p>
    <w:p>
      <w:pPr>
        <w:pStyle w:val="ListBullet"/>
      </w:pPr>
      <w:r>
        <w:t>Build frontend/API OK.</w:t>
      </w:r>
    </w:p>
    <w:p>
      <w:pPr>
        <w:pStyle w:val="ListBullet"/>
      </w:pPr>
      <w:r>
        <w:t>Artifact zip xuất hiện trong Jenkins.</w:t>
      </w:r>
    </w:p>
    <w:p>
      <w:pPr>
        <w:pStyle w:val="ListBullet"/>
      </w:pPr>
      <w:r>
        <w:t>Đã backup jenkins_home.</w:t>
      </w:r>
    </w:p>
    <w:p>
      <w:pPr>
        <w:pStyle w:val="ListBullet"/>
      </w:pPr>
      <w:r>
        <w:t>Nếu dùng webhook n8n, workflow n8n đã Active và URL đúng domain.</w:t>
      </w:r>
    </w:p>
    <w:p>
      <w:pPr>
        <w:pStyle w:val="Heading1"/>
      </w:pPr>
      <w:r>
        <w:t>Phụ lục A - Lệnh Docker hay dùng</w:t>
      </w:r>
    </w:p>
    <w:p>
      <w:pPr>
        <w:pStyle w:val="CodeBlock"/>
        <w:shd w:fill="F4F4F4"/>
      </w:pPr>
      <w:r>
        <w:t># Xem container</w:t>
      </w:r>
    </w:p>
    <w:p>
      <w:pPr>
        <w:pStyle w:val="CodeBlock"/>
        <w:shd w:fill="F4F4F4"/>
      </w:pPr>
      <w:r>
        <w:t>docker ps</w:t>
      </w:r>
    </w:p>
    <w:p>
      <w:pPr>
        <w:pStyle w:val="CodeBlock"/>
        <w:shd w:fill="F4F4F4"/>
      </w:pPr>
    </w:p>
    <w:p>
      <w:pPr>
        <w:pStyle w:val="CodeBlock"/>
        <w:shd w:fill="F4F4F4"/>
      </w:pPr>
      <w:r>
        <w:t># Xem log Jenkins</w:t>
      </w:r>
    </w:p>
    <w:p>
      <w:pPr>
        <w:pStyle w:val="CodeBlock"/>
        <w:shd w:fill="F4F4F4"/>
      </w:pPr>
      <w:r>
        <w:t>docker logs -f jenkins</w:t>
      </w:r>
    </w:p>
    <w:p>
      <w:pPr>
        <w:pStyle w:val="CodeBlock"/>
        <w:shd w:fill="F4F4F4"/>
      </w:pPr>
    </w:p>
    <w:p>
      <w:pPr>
        <w:pStyle w:val="CodeBlock"/>
        <w:shd w:fill="F4F4F4"/>
      </w:pPr>
      <w:r>
        <w:t># Vào shell container</w:t>
      </w:r>
    </w:p>
    <w:p>
      <w:pPr>
        <w:pStyle w:val="CodeBlock"/>
        <w:shd w:fill="F4F4F4"/>
      </w:pPr>
      <w:r>
        <w:t>docker exec -it -u root jenkins bash</w:t>
      </w:r>
    </w:p>
    <w:p>
      <w:pPr>
        <w:pStyle w:val="CodeBlock"/>
        <w:shd w:fill="F4F4F4"/>
      </w:pPr>
    </w:p>
    <w:p>
      <w:pPr>
        <w:pStyle w:val="CodeBlock"/>
        <w:shd w:fill="F4F4F4"/>
      </w:pPr>
      <w:r>
        <w:t># Restart Jenkins</w:t>
      </w:r>
    </w:p>
    <w:p>
      <w:pPr>
        <w:pStyle w:val="CodeBlock"/>
        <w:shd w:fill="F4F4F4"/>
      </w:pPr>
      <w:r>
        <w:t>docker restart jenkins</w:t>
      </w:r>
    </w:p>
    <w:p>
      <w:pPr>
        <w:pStyle w:val="CodeBlock"/>
        <w:shd w:fill="F4F4F4"/>
      </w:pPr>
    </w:p>
    <w:p>
      <w:pPr>
        <w:pStyle w:val="CodeBlock"/>
        <w:shd w:fill="F4F4F4"/>
      </w:pPr>
      <w:r>
        <w:t># Dừng stack</w:t>
      </w:r>
    </w:p>
    <w:p>
      <w:pPr>
        <w:pStyle w:val="CodeBlock"/>
        <w:shd w:fill="F4F4F4"/>
      </w:pPr>
      <w:r>
        <w:t>docker compose down</w:t>
      </w:r>
    </w:p>
    <w:p>
      <w:pPr>
        <w:pStyle w:val="CodeBlock"/>
        <w:shd w:fill="F4F4F4"/>
      </w:pPr>
    </w:p>
    <w:p>
      <w:pPr>
        <w:pStyle w:val="CodeBlock"/>
        <w:shd w:fill="F4F4F4"/>
      </w:pPr>
      <w:r>
        <w:t># Chạy lại stack</w:t>
      </w:r>
    </w:p>
    <w:p>
      <w:pPr>
        <w:pStyle w:val="CodeBlock"/>
        <w:shd w:fill="F4F4F4"/>
      </w:pPr>
      <w:r>
        <w:t>docker compose up -d</w:t>
      </w:r>
    </w:p>
    <w:p>
      <w:pPr>
        <w:pStyle w:val="CodeBlock"/>
        <w:shd w:fill="F4F4F4"/>
      </w:pPr>
    </w:p>
    <w:p>
      <w:pPr>
        <w:pStyle w:val="CodeBlock"/>
        <w:shd w:fill="F4F4F4"/>
      </w:pPr>
      <w:r>
        <w:t># Rebuild image custom</w:t>
      </w:r>
    </w:p>
    <w:p>
      <w:pPr>
        <w:pStyle w:val="CodeBlock"/>
        <w:shd w:fill="F4F4F4"/>
      </w:pPr>
      <w:r>
        <w:t>docker compose up -d --build</w:t>
      </w:r>
    </w:p>
    <w:p>
      <w:pPr>
        <w:pStyle w:val="Heading1"/>
      </w:pPr>
      <w:r>
        <w:t>Phụ lục B - Ghi chú thay đổi thông tin theo môi trường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b/>
              </w:rPr>
              <w:t>Thông tin cần đổi</w:t>
            </w:r>
          </w:p>
        </w:tc>
        <w:tc>
          <w:tcPr>
            <w:tcW w:type="dxa" w:w="3456"/>
            <w:vAlign w:val="top"/>
            <w:shd w:fill="D9EAF7"/>
          </w:tcPr>
          <w:p>
            <w:r>
              <w:rPr>
                <w:b/>
              </w:rPr>
              <w:t>Ví dụ local/dev</w:t>
            </w:r>
          </w:p>
        </w:tc>
        <w:tc>
          <w:tcPr>
            <w:tcW w:type="dxa" w:w="3456"/>
            <w:vAlign w:val="top"/>
            <w:shd w:fill="D9EAF7"/>
          </w:tcPr>
          <w:p>
            <w:r>
              <w:rPr>
                <w:b/>
              </w:rPr>
              <w:t>Khi lên production</w:t>
            </w:r>
          </w:p>
        </w:tc>
      </w:tr>
      <w:tr>
        <w:tc>
          <w:tcPr>
            <w:tcW w:type="dxa" w:w="3456"/>
            <w:vAlign w:val="top"/>
          </w:tcPr>
          <w:p>
            <w:r>
              <w:t>Port Jenkins</w:t>
            </w:r>
          </w:p>
        </w:tc>
        <w:tc>
          <w:tcPr>
            <w:tcW w:type="dxa" w:w="3456"/>
            <w:vAlign w:val="top"/>
          </w:tcPr>
          <w:p>
            <w:r>
              <w:t>8080</w:t>
            </w:r>
          </w:p>
        </w:tc>
        <w:tc>
          <w:tcPr>
            <w:tcW w:type="dxa" w:w="3456"/>
            <w:vAlign w:val="top"/>
          </w:tcPr>
          <w:p>
            <w:r>
              <w:t>Đặt sau HTTPS reverse proxy, có firewall.</w:t>
            </w:r>
          </w:p>
        </w:tc>
      </w:tr>
      <w:tr>
        <w:tc>
          <w:tcPr>
            <w:tcW w:type="dxa" w:w="3456"/>
            <w:vAlign w:val="top"/>
          </w:tcPr>
          <w:p>
            <w:r>
              <w:t>Git credential</w:t>
            </w:r>
          </w:p>
        </w:tc>
        <w:tc>
          <w:tcPr>
            <w:tcW w:type="dxa" w:w="3456"/>
            <w:vAlign w:val="top"/>
          </w:tcPr>
          <w:p>
            <w:r>
              <w:t>Token cá nhân test</w:t>
            </w:r>
          </w:p>
        </w:tc>
        <w:tc>
          <w:tcPr>
            <w:tcW w:type="dxa" w:w="3456"/>
            <w:vAlign w:val="top"/>
          </w:tcPr>
          <w:p>
            <w:r>
              <w:t>Token riêng cho CI/CD, giới hạn quyền.</w:t>
            </w:r>
          </w:p>
        </w:tc>
      </w:tr>
      <w:tr>
        <w:tc>
          <w:tcPr>
            <w:tcW w:type="dxa" w:w="3456"/>
            <w:vAlign w:val="top"/>
          </w:tcPr>
          <w:p>
            <w:r>
              <w:t>Deploy credential</w:t>
            </w:r>
          </w:p>
        </w:tc>
        <w:tc>
          <w:tcPr>
            <w:tcW w:type="dxa" w:w="3456"/>
            <w:vAlign w:val="top"/>
          </w:tcPr>
          <w:p>
            <w:r>
              <w:t>Có thể chưa dùng</w:t>
            </w:r>
          </w:p>
        </w:tc>
        <w:tc>
          <w:tcPr>
            <w:tcW w:type="dxa" w:w="3456"/>
            <w:vAlign w:val="top"/>
          </w:tcPr>
          <w:p>
            <w:r>
              <w:t>SSH key/service account riêng.</w:t>
            </w:r>
          </w:p>
        </w:tc>
      </w:tr>
      <w:tr>
        <w:tc>
          <w:tcPr>
            <w:tcW w:type="dxa" w:w="3456"/>
            <w:vAlign w:val="top"/>
          </w:tcPr>
          <w:p>
            <w:r>
              <w:t>Webhook n8n</w:t>
            </w:r>
          </w:p>
        </w:tc>
        <w:tc>
          <w:tcPr>
            <w:tcW w:type="dxa" w:w="3456"/>
            <w:vAlign w:val="top"/>
          </w:tcPr>
          <w:p>
            <w:r>
              <w:t>ngrok hoặc localhost tunnel</w:t>
            </w:r>
          </w:p>
        </w:tc>
        <w:tc>
          <w:tcPr>
            <w:tcW w:type="dxa" w:w="3456"/>
            <w:vAlign w:val="top"/>
          </w:tcPr>
          <w:p>
            <w:r>
              <w:t>Domain HTTPS cố định.</w:t>
            </w:r>
          </w:p>
        </w:tc>
      </w:tr>
      <w:tr>
        <w:tc>
          <w:tcPr>
            <w:tcW w:type="dxa" w:w="3456"/>
            <w:vAlign w:val="top"/>
          </w:tcPr>
          <w:p>
            <w:r>
              <w:t>jenkins_home</w:t>
            </w:r>
          </w:p>
        </w:tc>
        <w:tc>
          <w:tcPr>
            <w:tcW w:type="dxa" w:w="3456"/>
            <w:vAlign w:val="top"/>
          </w:tcPr>
          <w:p>
            <w:r>
              <w:t>Bind mount local</w:t>
            </w:r>
          </w:p>
        </w:tc>
        <w:tc>
          <w:tcPr>
            <w:tcW w:type="dxa" w:w="3456"/>
            <w:vAlign w:val="top"/>
          </w:tcPr>
          <w:p>
            <w:r>
              <w:t>Volume/đĩa có backup định kỳ.</w:t>
            </w:r>
          </w:p>
        </w:tc>
      </w:tr>
    </w:tbl>
    <w:p>
      <w:r>
        <w:t>---</w:t>
      </w:r>
    </w:p>
    <w:p>
      <w:pPr>
        <w:jc w:val="center"/>
      </w:pPr>
      <w:r>
        <w:rPr>
          <w:i/>
        </w:rPr>
        <w:t>Tài liệu kết thúc. Có thể điều chỉnh Jenkinsfile và Dockerfile theo version Node.js/.NET SDK thực tế của dự án.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