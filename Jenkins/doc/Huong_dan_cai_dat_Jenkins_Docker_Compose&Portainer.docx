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0C63" w14:textId="77777777" w:rsidR="006467EB" w:rsidRDefault="00000000">
      <w:pPr>
        <w:jc w:val="center"/>
      </w:pPr>
      <w:r>
        <w:rPr>
          <w:b/>
          <w:color w:val="1F4E79"/>
          <w:sz w:val="36"/>
        </w:rPr>
        <w:t>HƯỚNG DẪN CÀI ĐẶT JENKINS BẰNG DOCKER COMPOSE VÀ PORTAINER</w:t>
      </w:r>
    </w:p>
    <w:p w14:paraId="22207EE2" w14:textId="77777777" w:rsidR="006467EB" w:rsidRDefault="00000000">
      <w:r>
        <w:t xml:space="preserve">Tài </w:t>
      </w:r>
      <w:proofErr w:type="spellStart"/>
      <w:r>
        <w:t>liệu</w:t>
      </w:r>
      <w:proofErr w:type="spellEnd"/>
      <w:r>
        <w:t xml:space="preserve"> </w:t>
      </w:r>
      <w:proofErr w:type="spellStart"/>
      <w:r>
        <w:t>này</w:t>
      </w:r>
      <w:proofErr w:type="spellEnd"/>
      <w:r>
        <w:t xml:space="preserve"> </w:t>
      </w:r>
      <w:proofErr w:type="spellStart"/>
      <w:r>
        <w:t>dùng</w:t>
      </w:r>
      <w:proofErr w:type="spellEnd"/>
      <w:r>
        <w:t xml:space="preserve"> cho môi trường local hoặc server nội bộ. Ví dụ đang dùng Jenkins trong Docker để build dự án .NET/React và có thể tích hợp n8n/Telegram để trigger build và nhận kết quả.</w:t>
      </w:r>
    </w:p>
    <w:p w14:paraId="53B06E81" w14:textId="77777777" w:rsidR="006467EB" w:rsidRDefault="00000000">
      <w:pPr>
        <w:pStyle w:val="Heading1"/>
      </w:pPr>
      <w:r>
        <w:t>1. Những điểm đã điều chỉnh trong bản này</w:t>
      </w:r>
    </w:p>
    <w:p w14:paraId="328C32DD" w14:textId="77777777" w:rsidR="006467EB" w:rsidRDefault="00000000">
      <w:pPr>
        <w:pStyle w:val="ListBullet"/>
      </w:pPr>
      <w:r>
        <w:t>Không còn xem cài tool trực tiếp bằng docker exec là giải pháp chính, vì khi container bị recreate/update image thì các tool cài tay có thể mất.</w:t>
      </w:r>
    </w:p>
    <w:p w14:paraId="4788269F" w14:textId="77777777" w:rsidR="006467EB" w:rsidRDefault="00000000">
      <w:pPr>
        <w:pStyle w:val="ListBullet"/>
      </w:pPr>
      <w:r>
        <w:t>Bổ sung Dockerfile custom để Jenkins image luôn có sẵn git, curl, wget, zip/unzip, Node.js 20, npm và .NET SDK 8; phần Portainer được chỉnh rõ là build image trước rồi Stack gọi image sau.</w:t>
      </w:r>
    </w:p>
    <w:p w14:paraId="4D3E6F89" w14:textId="77777777" w:rsidR="006467EB" w:rsidRDefault="00000000">
      <w:pPr>
        <w:pStyle w:val="ListBullet"/>
      </w:pPr>
      <w:r>
        <w:t>Đổi cách cài .NET SDK từ repo Microsoft Debian sang dotnet-install.sh để tránh lỗi apt exit code 100 khi base image Jenkins thay đổi Debian version.</w:t>
      </w:r>
    </w:p>
    <w:p w14:paraId="6F49C970" w14:textId="77777777" w:rsidR="006467EB" w:rsidRDefault="00000000">
      <w:pPr>
        <w:pStyle w:val="ListBullet"/>
      </w:pPr>
      <w:r>
        <w:t>Bổ sung biến DOTNET_CLI_TELEMETRY_OPTOUT=1 và DOTNET_SKIP_FIRST_TIME_EXPERIENCE=1 để giảm thông báo/telemetry khi build.</w:t>
      </w:r>
    </w:p>
    <w:p w14:paraId="7CC1B263" w14:textId="77777777" w:rsidR="006467EB" w:rsidRDefault="00000000">
      <w:pPr>
        <w:pStyle w:val="ListBullet"/>
      </w:pPr>
      <w:r>
        <w:t>Làm rõ Dockerfile mặc định không có đuôi file; nếu đặt tên khác phải khai báo dockerfile trong compose.</w:t>
      </w:r>
    </w:p>
    <w:p w14:paraId="2DE584F7" w14:textId="77777777" w:rsidR="006467EB" w:rsidRDefault="00000000">
      <w:pPr>
        <w:pStyle w:val="ListBullet"/>
      </w:pPr>
      <w:r>
        <w:t>Giải thích docker compose up -d không tự cài lại tools nếu image đã build; chỉ build lại khi dùng --build hoặc image/cache thay đổi.</w:t>
      </w:r>
    </w:p>
    <w:p w14:paraId="592ABB17" w14:textId="77777777" w:rsidR="006467EB" w:rsidRDefault="00000000">
      <w:pPr>
        <w:pStyle w:val="ListBullet"/>
      </w:pPr>
      <w:r>
        <w:t>Bổ sung hướng dẫn Portainer Stack theo 2 hướng: dùng Git repo chứa Dockerfile + compose, hoặc build image local trước rồi Portainer chỉ chạy image.</w:t>
      </w:r>
    </w:p>
    <w:p w14:paraId="57584682" w14:textId="77777777" w:rsidR="006467EB" w:rsidRDefault="00000000">
      <w:pPr>
        <w:pStyle w:val="ListBullet"/>
      </w:pPr>
      <w:r>
        <w:t>Bổ sung troubleshooting: port 8080 bị chiếm, dotnet -v, apt exit code 100, thiếu node/npm/dotnet/zip, mất quyền volume.</w:t>
      </w:r>
    </w:p>
    <w:p w14:paraId="7095CB4E" w14:textId="77777777" w:rsidR="006467EB" w:rsidRDefault="00000000">
      <w:pPr>
        <w:pStyle w:val="Heading1"/>
      </w:pPr>
      <w:r>
        <w:t>2. Mô hình triển khai</w:t>
      </w:r>
    </w:p>
    <w:p w14:paraId="3DA5669F" w14:textId="77777777" w:rsidR="006467EB" w:rsidRDefault="00000000">
      <w:pPr>
        <w:pStyle w:val="CodeBlock"/>
      </w:pPr>
      <w:r>
        <w:t>May host Windows/Linux</w:t>
      </w:r>
      <w:r>
        <w:br/>
        <w:t xml:space="preserve">  -&gt; Docker / Docker Desktop</w:t>
      </w:r>
      <w:r>
        <w:br/>
        <w:t xml:space="preserve">      -&gt; Jenkins container</w:t>
      </w:r>
      <w:r>
        <w:br/>
        <w:t xml:space="preserve">          -&gt; /var/jenkins_home: luu job, plugin, credential, build history</w:t>
      </w:r>
      <w:r>
        <w:br/>
        <w:t xml:space="preserve">          -&gt; Git: pull source code</w:t>
      </w:r>
      <w:r>
        <w:br/>
        <w:t xml:space="preserve">          -&gt; Node.js + npm: build frontend React/Vite</w:t>
      </w:r>
      <w:r>
        <w:br/>
        <w:t xml:space="preserve">          -&gt; .NET SDK 8: build backend .NET</w:t>
      </w:r>
      <w:r>
        <w:br/>
        <w:t xml:space="preserve">          -&gt; zip/unzip: dong goi artifact</w:t>
      </w:r>
    </w:p>
    <w:p w14:paraId="0D5EC233" w14:textId="77777777" w:rsidR="006467EB" w:rsidRDefault="00000000">
      <w:r>
        <w:t>Nguyên tắc tách biệt:</w:t>
      </w:r>
    </w:p>
    <w:p w14:paraId="074CC93E" w14:textId="77777777" w:rsidR="006467EB" w:rsidRDefault="00000000">
      <w:pPr>
        <w:pStyle w:val="ListBullet"/>
      </w:pPr>
      <w:r>
        <w:t>Dockerfile: định nghĩa môi trường Jenkins có sẵn tool build.</w:t>
      </w:r>
    </w:p>
    <w:p w14:paraId="27D0F12B" w14:textId="77777777" w:rsidR="006467EB" w:rsidRDefault="00000000">
      <w:pPr>
        <w:pStyle w:val="ListBullet"/>
      </w:pPr>
      <w:r>
        <w:t>docker-compose.yml: định nghĩa cách chạy Jenkins container.</w:t>
      </w:r>
    </w:p>
    <w:p w14:paraId="15C0C774" w14:textId="77777777" w:rsidR="006467EB" w:rsidRDefault="00000000">
      <w:pPr>
        <w:pStyle w:val="ListBullet"/>
      </w:pPr>
      <w:r>
        <w:t>jenkins_home: lưu dữ liệu Jenkins lâu dài.</w:t>
      </w:r>
    </w:p>
    <w:p w14:paraId="1FB075E6" w14:textId="77777777" w:rsidR="006467EB" w:rsidRDefault="00000000">
      <w:pPr>
        <w:pStyle w:val="ListBullet"/>
      </w:pPr>
      <w:r>
        <w:t>Jenkinsfile: định nghĩa quy trình build từng project.</w:t>
      </w:r>
    </w:p>
    <w:p w14:paraId="4FA7BA57" w14:textId="77777777" w:rsidR="006467EB" w:rsidRDefault="00000000">
      <w:pPr>
        <w:pStyle w:val="Heading1"/>
      </w:pPr>
      <w:r>
        <w:t>3. Cấu trúc thư mục khuyến nghị</w:t>
      </w:r>
    </w:p>
    <w:p w14:paraId="70A487E0" w14:textId="77777777" w:rsidR="006467EB" w:rsidRDefault="00000000">
      <w:pPr>
        <w:pStyle w:val="CodeBlock"/>
      </w:pPr>
      <w:r>
        <w:t>Windows vi du:</w:t>
      </w:r>
      <w:r>
        <w:br/>
        <w:t>D:/tools/build/build-jenkins</w:t>
      </w:r>
      <w:r>
        <w:br/>
        <w:t xml:space="preserve">  docker-compose.yml</w:t>
      </w:r>
      <w:r>
        <w:br/>
        <w:t xml:space="preserve">  Dockerfile</w:t>
      </w:r>
      <w:r>
        <w:br/>
        <w:t xml:space="preserve">  jenkins_home/</w:t>
      </w:r>
      <w:r>
        <w:br/>
      </w:r>
      <w:r>
        <w:br/>
        <w:t>Linux vi du:</w:t>
      </w:r>
      <w:r>
        <w:br/>
      </w:r>
      <w:r>
        <w:lastRenderedPageBreak/>
        <w:t>/home/docker/jenkins</w:t>
      </w:r>
      <w:r>
        <w:br/>
        <w:t xml:space="preserve">  docker-compose.yml</w:t>
      </w:r>
      <w:r>
        <w:br/>
        <w:t xml:space="preserve">  Dockerfile</w:t>
      </w:r>
      <w:r>
        <w:br/>
        <w:t xml:space="preserve">  jenkins_home/</w:t>
      </w:r>
    </w:p>
    <w:p w14:paraId="72FD8845" w14:textId="77777777" w:rsidR="006467EB" w:rsidRDefault="00000000">
      <w:pPr>
        <w:pStyle w:val="Heading1"/>
      </w:pPr>
      <w:r>
        <w:t>4. Tạo Dockerfile custom Jenkins</w:t>
      </w:r>
    </w:p>
    <w:p w14:paraId="0361AE7D" w14:textId="77777777" w:rsidR="006467EB" w:rsidRDefault="00000000">
      <w:r>
        <w:t>Tạo file tên chính xác là Dockerfile, không có đuôi .txt, .yml hoặc .yaml.</w:t>
      </w:r>
    </w:p>
    <w:p w14:paraId="556FA8C8" w14:textId="77777777" w:rsidR="006467EB" w:rsidRDefault="00000000">
      <w:pPr>
        <w:pStyle w:val="CodeBlock"/>
      </w:pPr>
      <w:r>
        <w:t>FROM jenkins/jenkins:lts-jdk17</w:t>
      </w:r>
      <w:r>
        <w:br/>
      </w:r>
      <w:r>
        <w:br/>
        <w:t>USER root</w:t>
      </w:r>
      <w:r>
        <w:br/>
      </w:r>
      <w:r>
        <w:br/>
        <w:t>RUN apt-get update &amp;&amp; apt-get install -y \</w:t>
      </w:r>
      <w:r>
        <w:br/>
        <w:t xml:space="preserve">    git \</w:t>
      </w:r>
      <w:r>
        <w:br/>
        <w:t xml:space="preserve">    curl \</w:t>
      </w:r>
      <w:r>
        <w:br/>
        <w:t xml:space="preserve">    wget \</w:t>
      </w:r>
      <w:r>
        <w:br/>
        <w:t xml:space="preserve">    zip \</w:t>
      </w:r>
      <w:r>
        <w:br/>
        <w:t xml:space="preserve">    unzip \</w:t>
      </w:r>
      <w:r>
        <w:br/>
        <w:t xml:space="preserve">    ca-certificates \</w:t>
      </w:r>
      <w:r>
        <w:br/>
        <w:t xml:space="preserve">    gnupg \</w:t>
      </w:r>
      <w:r>
        <w:br/>
        <w:t xml:space="preserve">    lsb-release \</w:t>
      </w:r>
      <w:r>
        <w:br/>
        <w:t xml:space="preserve">    libicu-dev \</w:t>
      </w:r>
      <w:r>
        <w:br/>
        <w:t xml:space="preserve">    &amp;&amp; rm -rf /var/lib/apt/lists/*</w:t>
      </w:r>
      <w:r>
        <w:br/>
      </w:r>
      <w:r>
        <w:br/>
        <w:t># Cai Node.js 20</w:t>
      </w:r>
      <w:r>
        <w:br/>
        <w:t>RUN curl -fsSL https://deb.nodesource.com/setup_20.x | bash - \</w:t>
      </w:r>
      <w:r>
        <w:br/>
        <w:t xml:space="preserve">    &amp;&amp; apt-get update \</w:t>
      </w:r>
      <w:r>
        <w:br/>
        <w:t xml:space="preserve">    &amp;&amp; apt-get install -y nodejs \</w:t>
      </w:r>
      <w:r>
        <w:br/>
        <w:t xml:space="preserve">    &amp;&amp; node -v \</w:t>
      </w:r>
      <w:r>
        <w:br/>
        <w:t xml:space="preserve">    &amp;&amp; npm -v \</w:t>
      </w:r>
      <w:r>
        <w:br/>
        <w:t xml:space="preserve">    &amp;&amp; rm -rf /var/lib/apt/lists/*</w:t>
      </w:r>
      <w:r>
        <w:br/>
      </w:r>
      <w:r>
        <w:br/>
        <w:t># Cai .NET SDK 8 bang dotnet-install.sh de tranh loi apt repo theo Debian version</w:t>
      </w:r>
      <w:r>
        <w:br/>
        <w:t>RUN mkdir -p /usr/share/dotnet \</w:t>
      </w:r>
      <w:r>
        <w:br/>
        <w:t xml:space="preserve">    &amp;&amp; curl -sSL https://dot.net/v1/dotnet-install.sh -o /tmp/dotnet-install.sh \</w:t>
      </w:r>
      <w:r>
        <w:br/>
        <w:t xml:space="preserve">    &amp;&amp; chmod +x /tmp/dotnet-install.sh \</w:t>
      </w:r>
      <w:r>
        <w:br/>
        <w:t xml:space="preserve">    &amp;&amp; /tmp/dotnet-install.sh --channel 8.0 --install-dir /usr/share/dotnet \</w:t>
      </w:r>
      <w:r>
        <w:br/>
        <w:t xml:space="preserve">    &amp;&amp; ln -s /usr/share/dotnet/dotnet /usr/bin/dotnet \</w:t>
      </w:r>
      <w:r>
        <w:br/>
        <w:t xml:space="preserve">    &amp;&amp; dotnet --version \</w:t>
      </w:r>
      <w:r>
        <w:br/>
        <w:t xml:space="preserve">    &amp;&amp; rm /tmp/dotnet-install.sh</w:t>
      </w:r>
      <w:r>
        <w:br/>
      </w:r>
      <w:r>
        <w:br/>
        <w:t>ENV DOTNET_ROOT=/usr/share/dotnet</w:t>
      </w:r>
      <w:r>
        <w:br/>
        <w:t>ENV PATH="${PATH}:/usr/share/dotnet:/usr/share/dotnet/tools"</w:t>
      </w:r>
      <w:r>
        <w:br/>
        <w:t>ENV DOTNET_CLI_TELEMETRY_OPTOUT=1</w:t>
      </w:r>
      <w:r>
        <w:br/>
        <w:t>ENV DOTNET_SKIP_FIRST_TIME_EXPERIENCE=1</w:t>
      </w:r>
      <w:r>
        <w:br/>
      </w:r>
      <w:r>
        <w:br/>
        <w:t>USER jenkins</w:t>
      </w:r>
    </w:p>
    <w:p w14:paraId="37AAE36A" w14:textId="77777777" w:rsidR="006467EB" w:rsidRDefault="00000000">
      <w:r>
        <w:t>Nếu đặt tên file khác, ví dụ Dockerfile.jenkins, docker-compose.yml phải khai báo build.context và build.dockerfile.</w:t>
      </w:r>
    </w:p>
    <w:p w14:paraId="31E31C6C" w14:textId="77777777" w:rsidR="006467EB" w:rsidRDefault="00000000">
      <w:pPr>
        <w:pStyle w:val="CodeBlock"/>
      </w:pPr>
      <w:r>
        <w:t>services:</w:t>
      </w:r>
      <w:r>
        <w:br/>
        <w:t xml:space="preserve">  jenkins:</w:t>
      </w:r>
      <w:r>
        <w:br/>
        <w:t xml:space="preserve">    build:</w:t>
      </w:r>
      <w:r>
        <w:br/>
        <w:t xml:space="preserve">      context: .</w:t>
      </w:r>
      <w:r>
        <w:br/>
        <w:t xml:space="preserve">      dockerfile: Dockerfile.jenkins</w:t>
      </w:r>
    </w:p>
    <w:p w14:paraId="70C61693" w14:textId="77777777" w:rsidR="006467EB" w:rsidRDefault="00000000">
      <w:pPr>
        <w:pStyle w:val="Heading1"/>
      </w:pPr>
      <w:r>
        <w:t>5. Docker Compose chạy Jenkins</w:t>
      </w:r>
    </w:p>
    <w:p w14:paraId="7A5D0035" w14:textId="77777777" w:rsidR="006467EB" w:rsidRDefault="00000000">
      <w:pPr>
        <w:pStyle w:val="CodeBlock"/>
      </w:pPr>
      <w:r>
        <w:t>services:</w:t>
      </w:r>
      <w:r>
        <w:br/>
        <w:t xml:space="preserve">  jenkins:</w:t>
      </w:r>
      <w:r>
        <w:br/>
      </w:r>
      <w:r>
        <w:lastRenderedPageBreak/>
        <w:t xml:space="preserve">    build: .</w:t>
      </w:r>
      <w:r>
        <w:br/>
        <w:t xml:space="preserve">    container_name: jenkins</w:t>
      </w:r>
      <w:r>
        <w:br/>
        <w:t xml:space="preserve">    user: root</w:t>
      </w:r>
      <w:r>
        <w:br/>
        <w:t xml:space="preserve">    restart: unless-stopped</w:t>
      </w:r>
      <w:r>
        <w:br/>
        <w:t xml:space="preserve">    ports:</w:t>
      </w:r>
      <w:r>
        <w:br/>
        <w:t xml:space="preserve">      - "9090:8080"</w:t>
      </w:r>
      <w:r>
        <w:br/>
        <w:t xml:space="preserve">      - "50000:50000"</w:t>
      </w:r>
      <w:r>
        <w:br/>
        <w:t xml:space="preserve">    volumes:</w:t>
      </w:r>
      <w:r>
        <w:br/>
        <w:t xml:space="preserve">      - ./jenkins_home:/var/jenkins_home</w:t>
      </w:r>
      <w:r>
        <w:br/>
        <w:t xml:space="preserve">    environment:</w:t>
      </w:r>
      <w:r>
        <w:br/>
        <w:t xml:space="preserve">      - TZ=Asia/Ho_Chi_Minh</w:t>
      </w:r>
    </w:p>
    <w:p w14:paraId="5CDDE65E" w14:textId="77777777" w:rsidR="006467EB" w:rsidRDefault="00000000">
      <w:r>
        <w:t>Mở Jenkins bằng URL: http://localhost:9090. Nếu chạy trên server nội bộ, dùng http://IP_SERVER:9090.</w:t>
      </w:r>
    </w:p>
    <w:tbl>
      <w:tblPr>
        <w:tblStyle w:val="TableGrid"/>
        <w:tblW w:w="0" w:type="auto"/>
        <w:jc w:val="center"/>
        <w:tblLook w:val="04A0" w:firstRow="1" w:lastRow="0" w:firstColumn="1" w:lastColumn="0" w:noHBand="0" w:noVBand="1"/>
      </w:tblPr>
      <w:tblGrid>
        <w:gridCol w:w="3456"/>
        <w:gridCol w:w="3456"/>
        <w:gridCol w:w="3456"/>
      </w:tblGrid>
      <w:tr w:rsidR="006467EB" w14:paraId="4D1C4FCF" w14:textId="77777777">
        <w:trPr>
          <w:jc w:val="center"/>
        </w:trPr>
        <w:tc>
          <w:tcPr>
            <w:tcW w:w="3456" w:type="dxa"/>
            <w:shd w:val="clear" w:color="auto" w:fill="D9EAF7"/>
          </w:tcPr>
          <w:p w14:paraId="47DB7A64" w14:textId="77777777" w:rsidR="006467EB" w:rsidRDefault="00000000">
            <w:pPr>
              <w:spacing w:after="40"/>
            </w:pPr>
            <w:r>
              <w:rPr>
                <w:b/>
                <w:sz w:val="19"/>
              </w:rPr>
              <w:t>Port host</w:t>
            </w:r>
          </w:p>
        </w:tc>
        <w:tc>
          <w:tcPr>
            <w:tcW w:w="3456" w:type="dxa"/>
            <w:shd w:val="clear" w:color="auto" w:fill="D9EAF7"/>
          </w:tcPr>
          <w:p w14:paraId="49F32ACA" w14:textId="77777777" w:rsidR="006467EB" w:rsidRDefault="00000000">
            <w:pPr>
              <w:spacing w:after="40"/>
            </w:pPr>
            <w:r>
              <w:rPr>
                <w:b/>
                <w:sz w:val="19"/>
              </w:rPr>
              <w:t>Port container</w:t>
            </w:r>
          </w:p>
        </w:tc>
        <w:tc>
          <w:tcPr>
            <w:tcW w:w="3456" w:type="dxa"/>
            <w:shd w:val="clear" w:color="auto" w:fill="D9EAF7"/>
          </w:tcPr>
          <w:p w14:paraId="10BD66C5" w14:textId="77777777" w:rsidR="006467EB" w:rsidRDefault="00000000">
            <w:pPr>
              <w:spacing w:after="40"/>
            </w:pPr>
            <w:r>
              <w:rPr>
                <w:b/>
                <w:sz w:val="19"/>
              </w:rPr>
              <w:t>Ý nghĩa</w:t>
            </w:r>
          </w:p>
        </w:tc>
      </w:tr>
      <w:tr w:rsidR="006467EB" w14:paraId="6B6229D9" w14:textId="77777777">
        <w:trPr>
          <w:jc w:val="center"/>
        </w:trPr>
        <w:tc>
          <w:tcPr>
            <w:tcW w:w="3456" w:type="dxa"/>
          </w:tcPr>
          <w:p w14:paraId="522E9389" w14:textId="77777777" w:rsidR="006467EB" w:rsidRDefault="00000000">
            <w:pPr>
              <w:spacing w:after="40"/>
            </w:pPr>
            <w:r>
              <w:rPr>
                <w:sz w:val="19"/>
              </w:rPr>
              <w:t>9090</w:t>
            </w:r>
          </w:p>
        </w:tc>
        <w:tc>
          <w:tcPr>
            <w:tcW w:w="3456" w:type="dxa"/>
          </w:tcPr>
          <w:p w14:paraId="5FDED8B7" w14:textId="77777777" w:rsidR="006467EB" w:rsidRDefault="00000000">
            <w:pPr>
              <w:spacing w:after="40"/>
            </w:pPr>
            <w:r>
              <w:rPr>
                <w:sz w:val="19"/>
              </w:rPr>
              <w:t>8080</w:t>
            </w:r>
          </w:p>
        </w:tc>
        <w:tc>
          <w:tcPr>
            <w:tcW w:w="3456" w:type="dxa"/>
          </w:tcPr>
          <w:p w14:paraId="032CDE8B" w14:textId="77777777" w:rsidR="006467EB" w:rsidRDefault="00000000">
            <w:pPr>
              <w:spacing w:after="40"/>
            </w:pPr>
            <w:r>
              <w:rPr>
                <w:sz w:val="19"/>
              </w:rPr>
              <w:t>Port truy cập giao diện Jenkins từ máy host</w:t>
            </w:r>
          </w:p>
        </w:tc>
      </w:tr>
      <w:tr w:rsidR="006467EB" w14:paraId="317DBD1F" w14:textId="77777777">
        <w:trPr>
          <w:jc w:val="center"/>
        </w:trPr>
        <w:tc>
          <w:tcPr>
            <w:tcW w:w="3456" w:type="dxa"/>
          </w:tcPr>
          <w:p w14:paraId="2FEC623F" w14:textId="77777777" w:rsidR="006467EB" w:rsidRDefault="00000000">
            <w:pPr>
              <w:spacing w:after="40"/>
            </w:pPr>
            <w:r>
              <w:rPr>
                <w:sz w:val="19"/>
              </w:rPr>
              <w:t>50000</w:t>
            </w:r>
          </w:p>
        </w:tc>
        <w:tc>
          <w:tcPr>
            <w:tcW w:w="3456" w:type="dxa"/>
          </w:tcPr>
          <w:p w14:paraId="1A81D166" w14:textId="77777777" w:rsidR="006467EB" w:rsidRDefault="00000000">
            <w:pPr>
              <w:spacing w:after="40"/>
            </w:pPr>
            <w:r>
              <w:rPr>
                <w:sz w:val="19"/>
              </w:rPr>
              <w:t>50000</w:t>
            </w:r>
          </w:p>
        </w:tc>
        <w:tc>
          <w:tcPr>
            <w:tcW w:w="3456" w:type="dxa"/>
          </w:tcPr>
          <w:p w14:paraId="014AE69D" w14:textId="77777777" w:rsidR="006467EB" w:rsidRDefault="00000000">
            <w:pPr>
              <w:spacing w:after="40"/>
            </w:pPr>
            <w:r>
              <w:rPr>
                <w:sz w:val="19"/>
              </w:rPr>
              <w:t>Port Jenkins agent, cần nếu dùng agent inbound</w:t>
            </w:r>
          </w:p>
        </w:tc>
      </w:tr>
    </w:tbl>
    <w:p w14:paraId="3FCD2EEC" w14:textId="77777777" w:rsidR="006467EB" w:rsidRDefault="00000000">
      <w:pPr>
        <w:pStyle w:val="Heading1"/>
      </w:pPr>
      <w:r>
        <w:t>6. Chạy Jenkins bằng Docker Compose</w:t>
      </w:r>
    </w:p>
    <w:p w14:paraId="3D8DDEDA" w14:textId="77777777" w:rsidR="006467EB" w:rsidRDefault="00000000">
      <w:pPr>
        <w:pStyle w:val="CodeBlock"/>
      </w:pPr>
      <w:r>
        <w:t>cd "D:/tools/build/build-jenkins"</w:t>
      </w:r>
      <w:r>
        <w:br/>
        <w:t>docker compose up -d --build</w:t>
      </w:r>
    </w:p>
    <w:p w14:paraId="06AB1B87" w14:textId="77777777" w:rsidR="006467EB" w:rsidRDefault="00000000">
      <w:r>
        <w:t>Lần đầu build sẽ lâu vì Docker phải tải Jenkins image và cài Node.js/.NET SDK. Các lần sau chạy docker compose up -d bình thường sẽ không cài lại tool nếu image đã build.</w:t>
      </w:r>
    </w:p>
    <w:p w14:paraId="6D4BC4B6" w14:textId="77777777" w:rsidR="006467EB" w:rsidRDefault="00000000">
      <w:pPr>
        <w:pStyle w:val="CodeBlock"/>
      </w:pPr>
      <w:r>
        <w:t>docker ps</w:t>
      </w:r>
      <w:r>
        <w:br/>
        <w:t>docker logs -f jenkins</w:t>
      </w:r>
    </w:p>
    <w:p w14:paraId="0EC65C94" w14:textId="77777777" w:rsidR="006467EB" w:rsidRDefault="00000000">
      <w:pPr>
        <w:pStyle w:val="Heading1"/>
      </w:pPr>
      <w:r>
        <w:t>7. Lấy mật khẩu Jenkins lần đầu</w:t>
      </w:r>
    </w:p>
    <w:p w14:paraId="6ADA40F3" w14:textId="77777777" w:rsidR="006467EB" w:rsidRDefault="00000000">
      <w:pPr>
        <w:pStyle w:val="CodeBlock"/>
      </w:pPr>
      <w:r>
        <w:t>docker exec -it jenkins cat /var/jenkins_home/secrets/initialAdminPassword</w:t>
      </w:r>
    </w:p>
    <w:p w14:paraId="51FAAA67" w14:textId="77777777" w:rsidR="006467EB" w:rsidRDefault="00000000">
      <w:r>
        <w:t>Vào http://localhost:9090, nhập password, chọn Install suggested plugins, sau đó tạo user admin.</w:t>
      </w:r>
    </w:p>
    <w:p w14:paraId="186822A3" w14:textId="77777777" w:rsidR="006467EB" w:rsidRDefault="00000000">
      <w:pPr>
        <w:pStyle w:val="Heading1"/>
      </w:pPr>
      <w:r>
        <w:t>8. Dựng Jenkins bằng Portainer</w:t>
      </w:r>
    </w:p>
    <w:p w14:paraId="6E058C4C" w14:textId="77777777" w:rsidR="006467EB" w:rsidRDefault="00000000">
      <w:r>
        <w:t>Portainer có thể deploy trực tiếp bằng Stack. Nếu stack dùng build: . thì Portainer cần nhận được cả Dockerfile trong context. Cách đơn giản nhất là dùng Git repository chứa docker-compose.yml và Dockerfile, hoặc build image trước rồi stack dùng image đã build.</w:t>
      </w:r>
    </w:p>
    <w:p w14:paraId="65E42B94" w14:textId="77777777" w:rsidR="006467EB" w:rsidRDefault="00000000">
      <w:pPr>
        <w:pStyle w:val="Heading2"/>
      </w:pPr>
      <w:r>
        <w:t>8.1. Cách A: Portainer Stack từ Git repository</w:t>
      </w:r>
    </w:p>
    <w:p w14:paraId="7D68C339" w14:textId="77777777" w:rsidR="006467EB" w:rsidRDefault="00000000">
      <w:pPr>
        <w:pStyle w:val="ListNumber"/>
      </w:pPr>
      <w:r>
        <w:t>Đưa docker-compose.yml và Dockerfile vào cùng một Git repository.</w:t>
      </w:r>
    </w:p>
    <w:p w14:paraId="37166894" w14:textId="77777777" w:rsidR="006467EB" w:rsidRDefault="00000000">
      <w:pPr>
        <w:pStyle w:val="ListNumber"/>
      </w:pPr>
      <w:r>
        <w:t>Vào Portainer &gt; Stacks &gt; Add stack &gt; Repository.</w:t>
      </w:r>
    </w:p>
    <w:p w14:paraId="71B6CDCE" w14:textId="77777777" w:rsidR="006467EB" w:rsidRDefault="00000000">
      <w:pPr>
        <w:pStyle w:val="ListNumber"/>
      </w:pPr>
      <w:r>
        <w:t>Nhập Git URL, branch, compose path là docker-compose.yml.</w:t>
      </w:r>
    </w:p>
    <w:p w14:paraId="0D024216" w14:textId="77777777" w:rsidR="006467EB" w:rsidRDefault="00000000">
      <w:pPr>
        <w:pStyle w:val="ListNumber"/>
      </w:pPr>
      <w:r>
        <w:t>Deploy stack.</w:t>
      </w:r>
    </w:p>
    <w:p w14:paraId="2AAE0F59" w14:textId="77777777" w:rsidR="006467EB" w:rsidRDefault="00000000">
      <w:pPr>
        <w:pStyle w:val="Heading2"/>
      </w:pPr>
      <w:r>
        <w:t>8.2. Cách B: Build Jenkins custom image trước, Portainer chỉ chạy image</w:t>
      </w:r>
    </w:p>
    <w:p w14:paraId="728F9C80" w14:textId="77777777" w:rsidR="006467EB" w:rsidRDefault="00000000">
      <w:r>
        <w:t>Cách này phù hợp khi bạn dùng Portainer Web Editor để dán Stack YAML. Portainer Web Editor chỉ nhận nội dung docker-compose.yml, không tự có file Dockerfile nằm cùng thư mục. Vì vậy không nên dùng build: . trong YAML dán trực tiếp, mà nên build Dockerfile thành một image trước, sau đó Stack gọi lại image đó.</w:t>
      </w:r>
    </w:p>
    <w:p w14:paraId="0A73CC2B" w14:textId="77777777" w:rsidR="006467EB" w:rsidRDefault="00000000">
      <w:r>
        <w:lastRenderedPageBreak/>
        <w:t>Tên image nên thể hiện đầy đủ các tool đã cài, không nên đặt chỉ là dotnet nếu bên trong còn có Node.js, npm, Git, zip/unzip. Ví dụ dùng tên: local/jenkins-ci-tools:dotnet8-node20-git-zip hoặc local/jenkins-build-agent:dotnet8-node20.</w:t>
      </w:r>
    </w:p>
    <w:p w14:paraId="176C563B" w14:textId="77777777" w:rsidR="006467EB" w:rsidRDefault="00000000">
      <w:r>
        <w:t>Bước 1: Chuẩn bị thư mục build image trên máy Docker host</w:t>
      </w:r>
    </w:p>
    <w:p w14:paraId="3234C949" w14:textId="77777777" w:rsidR="006467EB" w:rsidRDefault="00000000">
      <w:r>
        <w:t>Tạo thư mục ví dụ: D:/tools/build/jenkins-custom-image hoặc /home/docker/jenkins-custom-image. Trong thư mục này đặt file Dockerfile không có đuôi.</w:t>
      </w:r>
    </w:p>
    <w:p w14:paraId="2E1AC3AC" w14:textId="77777777" w:rsidR="006467EB" w:rsidRDefault="00000000">
      <w:r>
        <w:t>Bước 2: Nội dung Dockerfile mẫu</w:t>
      </w:r>
    </w:p>
    <w:p w14:paraId="53D16245" w14:textId="77777777" w:rsidR="006467EB" w:rsidRDefault="00000000">
      <w:pPr>
        <w:pStyle w:val="IntenseQuote"/>
      </w:pPr>
      <w:r>
        <w:t>FROM jenkins/jenkins:lts-jdk17</w:t>
      </w:r>
      <w:r>
        <w:br/>
      </w:r>
      <w:r>
        <w:br/>
        <w:t>USER root</w:t>
      </w:r>
      <w:r>
        <w:br/>
      </w:r>
      <w:r>
        <w:br/>
        <w:t>RUN apt-get update &amp;&amp; apt-get install -y \</w:t>
      </w:r>
      <w:r>
        <w:br/>
        <w:t xml:space="preserve">    git \</w:t>
      </w:r>
      <w:r>
        <w:br/>
        <w:t xml:space="preserve">    curl \</w:t>
      </w:r>
      <w:r>
        <w:br/>
        <w:t xml:space="preserve">    wget \</w:t>
      </w:r>
      <w:r>
        <w:br/>
        <w:t xml:space="preserve">    zip \</w:t>
      </w:r>
      <w:r>
        <w:br/>
        <w:t xml:space="preserve">    unzip \</w:t>
      </w:r>
      <w:r>
        <w:br/>
        <w:t xml:space="preserve">    ca-certificates \</w:t>
      </w:r>
      <w:r>
        <w:br/>
        <w:t xml:space="preserve">    gnupg \</w:t>
      </w:r>
      <w:r>
        <w:br/>
        <w:t xml:space="preserve">    lsb-release \</w:t>
      </w:r>
      <w:r>
        <w:br/>
        <w:t xml:space="preserve">    libicu-dev \</w:t>
      </w:r>
      <w:r>
        <w:br/>
        <w:t xml:space="preserve">    &amp;&amp; rm -rf /var/lib/apt/lists/*</w:t>
      </w:r>
      <w:r>
        <w:br/>
      </w:r>
      <w:r>
        <w:br/>
        <w:t># Cai Node.js 20, bao gom node va npm</w:t>
      </w:r>
      <w:r>
        <w:br/>
        <w:t>RUN curl -fsSL https://deb.nodesource.com/setup_20.x | bash - \</w:t>
      </w:r>
      <w:r>
        <w:br/>
        <w:t xml:space="preserve">    &amp;&amp; apt-get update \</w:t>
      </w:r>
      <w:r>
        <w:br/>
        <w:t xml:space="preserve">    &amp;&amp; apt-get install -y nodejs \</w:t>
      </w:r>
      <w:r>
        <w:br/>
        <w:t xml:space="preserve">    &amp;&amp; node -v \</w:t>
      </w:r>
      <w:r>
        <w:br/>
        <w:t xml:space="preserve">    &amp;&amp; npm -v \</w:t>
      </w:r>
      <w:r>
        <w:br/>
        <w:t xml:space="preserve">    &amp;&amp; rm -rf /var/lib/apt/lists/*</w:t>
      </w:r>
      <w:r>
        <w:br/>
      </w:r>
      <w:r>
        <w:br/>
        <w:t># Cai .NET SDK 8 bang dotnet-install.sh de tranh loi apt exit code 100</w:t>
      </w:r>
      <w:r>
        <w:br/>
        <w:t>RUN mkdir -p /usr/share/dotnet \</w:t>
      </w:r>
      <w:r>
        <w:br/>
        <w:t xml:space="preserve">    &amp;&amp; curl -sSL https://dot.net/v1/dotnet-install.sh -o /tmp/dotnet-install.sh \</w:t>
      </w:r>
      <w:r>
        <w:br/>
        <w:t xml:space="preserve">    &amp;&amp; chmod +x /tmp/dotnet-install.sh \</w:t>
      </w:r>
      <w:r>
        <w:br/>
        <w:t xml:space="preserve">    &amp;&amp; /tmp/dotnet-install.sh --channel 8.0 --install-dir /usr/share/dotnet \</w:t>
      </w:r>
      <w:r>
        <w:br/>
        <w:t xml:space="preserve">    &amp;&amp; ln -s /usr/share/dotnet/dotnet /usr/bin/dotnet \</w:t>
      </w:r>
      <w:r>
        <w:br/>
        <w:t xml:space="preserve">    &amp;&amp; dotnet --version \</w:t>
      </w:r>
      <w:r>
        <w:br/>
        <w:t xml:space="preserve">    &amp;&amp; rm /tmp/dotnet-install.sh</w:t>
      </w:r>
      <w:r>
        <w:br/>
      </w:r>
      <w:r>
        <w:br/>
        <w:t>ENV DOTNET_ROOT=/usr/share/dotnet</w:t>
      </w:r>
      <w:r>
        <w:br/>
        <w:t>ENV PATH="${PATH}:/usr/share/dotnet:/usr/share/dotnet/tools"</w:t>
      </w:r>
      <w:r>
        <w:br/>
        <w:t>ENV DOTNET_CLI_TELEMETRY_OPTOUT=1</w:t>
      </w:r>
      <w:r>
        <w:br/>
        <w:t>ENV DOTNET_SKIP_FIRST_TIME_EXPERIENCE=1</w:t>
      </w:r>
      <w:r>
        <w:br/>
      </w:r>
      <w:r>
        <w:br/>
        <w:t>USER jenkins</w:t>
      </w:r>
    </w:p>
    <w:p w14:paraId="22B3C12B" w14:textId="77777777" w:rsidR="006467EB" w:rsidRDefault="00000000">
      <w:r>
        <w:lastRenderedPageBreak/>
        <w:t>Bước 3: Build image từ Dockerfile</w:t>
      </w:r>
    </w:p>
    <w:p w14:paraId="650648C3" w14:textId="77777777" w:rsidR="006467EB" w:rsidRDefault="00000000">
      <w:r>
        <w:t>Mở CMD/PowerShell tại đúng thư mục có Dockerfile rồi chạy:</w:t>
      </w:r>
    </w:p>
    <w:p w14:paraId="3D225F3F" w14:textId="77777777" w:rsidR="006467EB" w:rsidRDefault="00000000">
      <w:pPr>
        <w:pStyle w:val="IntenseQuote"/>
      </w:pPr>
      <w:r>
        <w:t>docker build -t local/jenkins-ci-tools:dotnet8-node20-git-zip .</w:t>
      </w:r>
    </w:p>
    <w:p w14:paraId="6AACB7C5" w14:textId="77777777" w:rsidR="006467EB" w:rsidRDefault="00000000">
      <w:r>
        <w:t>Giải thích lệnh:</w:t>
      </w:r>
    </w:p>
    <w:p w14:paraId="7F12F022" w14:textId="77777777" w:rsidR="006467EB" w:rsidRDefault="00000000">
      <w:r>
        <w:t>docker build: build image từ Dockerfile.</w:t>
      </w:r>
    </w:p>
    <w:p w14:paraId="149333F4" w14:textId="77777777" w:rsidR="006467EB" w:rsidRDefault="00000000">
      <w:r>
        <w:t>-t local/jenkins-ci-tools:dotnet8-node20-git-zip: đặt tên và tag cho image local. Phần local/ chỉ là tên namespace nội bộ, không phải bắt buộc. Phần dotnet8-node20-git-zip giúp người sau nhìn vào biết image có .NET 8, Node 20, Git và zip/unzip.</w:t>
      </w:r>
    </w:p>
    <w:p w14:paraId="6E3CC4D2" w14:textId="77777777" w:rsidR="006467EB" w:rsidRDefault="00000000">
      <w:r>
        <w:t>. : dùng Dockerfile trong thư mục hiện tại làm build context.</w:t>
      </w:r>
    </w:p>
    <w:p w14:paraId="2C579A6F" w14:textId="77777777" w:rsidR="006467EB" w:rsidRDefault="00000000">
      <w:r>
        <w:t>Sau khi build xong, kiểm tra image:</w:t>
      </w:r>
    </w:p>
    <w:p w14:paraId="37CC6EC3" w14:textId="77777777" w:rsidR="006467EB" w:rsidRDefault="00000000">
      <w:pPr>
        <w:pStyle w:val="IntenseQuote"/>
      </w:pPr>
      <w:r>
        <w:t>docker images | findstr jenkins-ci-tools</w:t>
      </w:r>
    </w:p>
    <w:p w14:paraId="38C211E5" w14:textId="77777777" w:rsidR="006467EB" w:rsidRDefault="00000000">
      <w:r>
        <w:t>Hoặc trên Linux:</w:t>
      </w:r>
    </w:p>
    <w:p w14:paraId="08355CFB" w14:textId="77777777" w:rsidR="006467EB" w:rsidRDefault="00000000">
      <w:pPr>
        <w:pStyle w:val="IntenseQuote"/>
      </w:pPr>
      <w:r>
        <w:t>docker images | grep jenkins-ci-tools</w:t>
      </w:r>
    </w:p>
    <w:p w14:paraId="023CB40C" w14:textId="77777777" w:rsidR="006467EB" w:rsidRDefault="00000000">
      <w:r>
        <w:t>Bước 4: Test nhanh image đã có đủ tool</w:t>
      </w:r>
    </w:p>
    <w:p w14:paraId="6DD3DFF0" w14:textId="77777777" w:rsidR="006467EB" w:rsidRDefault="00000000">
      <w:pPr>
        <w:pStyle w:val="IntenseQuote"/>
      </w:pPr>
      <w:r>
        <w:t>docker run --rm local/jenkins-ci-tools:dotnet8-node20-git-zip bash -lc "git --version &amp;&amp; node -v &amp;&amp; npm -v &amp;&amp; dotnet --version &amp;&amp; zip -v | head -n 2"</w:t>
      </w:r>
    </w:p>
    <w:p w14:paraId="7442E123" w14:textId="77777777" w:rsidR="006467EB" w:rsidRDefault="00000000">
      <w:r>
        <w:t>Nếu lệnh trên in ra version đầy đủ thì image đã sẵn sàng cho Portainer.</w:t>
      </w:r>
    </w:p>
    <w:p w14:paraId="44C402A9" w14:textId="77777777" w:rsidR="006467EB" w:rsidRDefault="00000000">
      <w:r>
        <w:t>Bước 5: Tạo Stack trong Portainer dùng image vừa build</w:t>
      </w:r>
    </w:p>
    <w:p w14:paraId="2EA6EC7B" w14:textId="77777777" w:rsidR="006467EB" w:rsidRDefault="00000000">
      <w:r>
        <w:t>Vào Portainer &gt; Stacks &gt; Add stack &gt; Web editor. Dán YAML sau:</w:t>
      </w:r>
    </w:p>
    <w:p w14:paraId="54CAF16A" w14:textId="77777777" w:rsidR="006467EB" w:rsidRDefault="00000000">
      <w:pPr>
        <w:pStyle w:val="IntenseQuote"/>
      </w:pPr>
      <w:r>
        <w:t>services:</w:t>
      </w:r>
      <w:r>
        <w:br/>
        <w:t xml:space="preserve">  jenkins:</w:t>
      </w:r>
      <w:r>
        <w:br/>
        <w:t xml:space="preserve">    image: local/jenkins-ci-tools:dotnet8-node20-git-zip</w:t>
      </w:r>
      <w:r>
        <w:br/>
        <w:t xml:space="preserve">    container_name: jenkins</w:t>
      </w:r>
      <w:r>
        <w:br/>
        <w:t xml:space="preserve">    user: root</w:t>
      </w:r>
      <w:r>
        <w:br/>
        <w:t xml:space="preserve">    restart: unless-stopped</w:t>
      </w:r>
      <w:r>
        <w:br/>
        <w:t xml:space="preserve">    ports:</w:t>
      </w:r>
      <w:r>
        <w:br/>
        <w:t xml:space="preserve">      - "9090:8080"</w:t>
      </w:r>
      <w:r>
        <w:br/>
        <w:t xml:space="preserve">      - "50000:50000"</w:t>
      </w:r>
      <w:r>
        <w:br/>
        <w:t xml:space="preserve">    volumes:</w:t>
      </w:r>
      <w:r>
        <w:br/>
        <w:t xml:space="preserve">      - jenkins_home:/var/jenkins_home</w:t>
      </w:r>
      <w:r>
        <w:br/>
        <w:t xml:space="preserve">    environment:</w:t>
      </w:r>
      <w:r>
        <w:br/>
        <w:t xml:space="preserve">      - TZ=Asia/Ho_Chi_Minh</w:t>
      </w:r>
      <w:r>
        <w:br/>
        <w:t xml:space="preserve">      - DOTNET_CLI_TELEMETRY_OPTOUT=1</w:t>
      </w:r>
      <w:r>
        <w:br/>
        <w:t xml:space="preserve">      - DOTNET_SKIP_FIRST_TIME_EXPERIENCE=1</w:t>
      </w:r>
      <w:r>
        <w:br/>
      </w:r>
      <w:r>
        <w:br/>
      </w:r>
      <w:r>
        <w:lastRenderedPageBreak/>
        <w:t>volumes:</w:t>
      </w:r>
      <w:r>
        <w:br/>
        <w:t xml:space="preserve">  jenkins_home:</w:t>
      </w:r>
    </w:p>
    <w:p w14:paraId="089C5B55" w14:textId="77777777" w:rsidR="006467EB" w:rsidRDefault="00000000">
      <w:r>
        <w:t>Bấm Deploy the stack. Sau khi chạy xong, mở Jenkins tại http://localhost:9090 hoặc http://IP_SERVER:9090.</w:t>
      </w:r>
    </w:p>
    <w:p w14:paraId="71688DF7" w14:textId="77777777" w:rsidR="006467EB" w:rsidRDefault="00000000">
      <w:r>
        <w:t>Lưu ý quan trọng khi dùng image local với Portainer:</w:t>
      </w:r>
    </w:p>
    <w:p w14:paraId="531B1E83" w14:textId="77777777" w:rsidR="006467EB" w:rsidRDefault="00000000">
      <w:r>
        <w:t>Image local chỉ tồn tại trên Docker host đã build image đó. Nếu Portainer quản lý nhiều node/server khác nhau, node chạy Jenkins cũng phải có image này. Nếu không, Docker sẽ báo không tìm thấy image. Khi triển khai nhiều server, nên push image lên Docker Hub/private registry rồi dùng tên image dạng your-registry/jenkins-ci-tools:dotnet8-node20-git-zip.</w:t>
      </w:r>
    </w:p>
    <w:p w14:paraId="526E6314" w14:textId="77777777" w:rsidR="006467EB" w:rsidRDefault="00000000">
      <w:r>
        <w:t>Nếu sau này cần thêm tool mới, ví dụ docker-cli, sonar-scanner, pnpm hoặc yarn, hãy sửa Dockerfile, đổi tag image, build lại rồi update Stack image.</w:t>
      </w:r>
    </w:p>
    <w:p w14:paraId="6FDBC7C9" w14:textId="77777777" w:rsidR="006467EB" w:rsidRDefault="00000000">
      <w:r>
        <w:t>Ví dụ build bản mới:</w:t>
      </w:r>
    </w:p>
    <w:p w14:paraId="5D8C5BD6" w14:textId="77777777" w:rsidR="006467EB" w:rsidRDefault="00000000">
      <w:pPr>
        <w:pStyle w:val="IntenseQuote"/>
      </w:pPr>
      <w:r>
        <w:t>docker build -t local/jenkins-ci-tools:dotnet8-node20-git-zip-v2 .</w:t>
      </w:r>
    </w:p>
    <w:p w14:paraId="6CABF748" w14:textId="77777777" w:rsidR="006467EB" w:rsidRDefault="00000000">
      <w:r>
        <w:t>Sau đó sửa Stack từ image cũ sang image mới và redeploy.</w:t>
      </w:r>
    </w:p>
    <w:p w14:paraId="1C3A7D7E" w14:textId="77777777" w:rsidR="006467EB" w:rsidRDefault="00000000">
      <w:pPr>
        <w:pStyle w:val="Heading1"/>
      </w:pPr>
      <w:r>
        <w:t>9. docker compose up -d có cài lại tools không?</w:t>
      </w:r>
    </w:p>
    <w:tbl>
      <w:tblPr>
        <w:tblStyle w:val="TableGrid"/>
        <w:tblW w:w="0" w:type="auto"/>
        <w:tblLook w:val="04A0" w:firstRow="1" w:lastRow="0" w:firstColumn="1" w:lastColumn="0" w:noHBand="0" w:noVBand="1"/>
      </w:tblPr>
      <w:tblGrid>
        <w:gridCol w:w="5184"/>
        <w:gridCol w:w="5184"/>
      </w:tblGrid>
      <w:tr w:rsidR="006467EB" w14:paraId="5895A4E3" w14:textId="77777777">
        <w:tc>
          <w:tcPr>
            <w:tcW w:w="5184" w:type="dxa"/>
            <w:shd w:val="clear" w:color="auto" w:fill="D9EAF7"/>
          </w:tcPr>
          <w:p w14:paraId="0AED19D4" w14:textId="77777777" w:rsidR="006467EB" w:rsidRDefault="00000000">
            <w:pPr>
              <w:spacing w:after="40"/>
            </w:pPr>
            <w:r>
              <w:rPr>
                <w:b/>
                <w:sz w:val="19"/>
              </w:rPr>
              <w:t>Lệnh</w:t>
            </w:r>
          </w:p>
        </w:tc>
        <w:tc>
          <w:tcPr>
            <w:tcW w:w="5184" w:type="dxa"/>
            <w:shd w:val="clear" w:color="auto" w:fill="D9EAF7"/>
          </w:tcPr>
          <w:p w14:paraId="45047F54" w14:textId="77777777" w:rsidR="006467EB" w:rsidRDefault="00000000">
            <w:pPr>
              <w:spacing w:after="40"/>
            </w:pPr>
            <w:r>
              <w:rPr>
                <w:b/>
                <w:sz w:val="19"/>
              </w:rPr>
              <w:t>Kết quả</w:t>
            </w:r>
          </w:p>
        </w:tc>
      </w:tr>
      <w:tr w:rsidR="006467EB" w14:paraId="27FA83E7" w14:textId="77777777">
        <w:tc>
          <w:tcPr>
            <w:tcW w:w="5184" w:type="dxa"/>
          </w:tcPr>
          <w:p w14:paraId="7FE37D77" w14:textId="77777777" w:rsidR="006467EB" w:rsidRDefault="00000000">
            <w:pPr>
              <w:spacing w:after="40"/>
            </w:pPr>
            <w:r>
              <w:rPr>
                <w:sz w:val="19"/>
              </w:rPr>
              <w:t>docker compose up -d</w:t>
            </w:r>
          </w:p>
        </w:tc>
        <w:tc>
          <w:tcPr>
            <w:tcW w:w="5184" w:type="dxa"/>
          </w:tcPr>
          <w:p w14:paraId="555138BD" w14:textId="77777777" w:rsidR="006467EB" w:rsidRDefault="00000000">
            <w:pPr>
              <w:spacing w:after="40"/>
            </w:pPr>
            <w:r>
              <w:rPr>
                <w:sz w:val="19"/>
              </w:rPr>
              <w:t>Chạy container từ image đã có. Không cài lại Node/.NET/zip nếu image chưa đổi.</w:t>
            </w:r>
          </w:p>
        </w:tc>
      </w:tr>
      <w:tr w:rsidR="006467EB" w14:paraId="70B3507A" w14:textId="77777777">
        <w:tc>
          <w:tcPr>
            <w:tcW w:w="5184" w:type="dxa"/>
          </w:tcPr>
          <w:p w14:paraId="50A2F535" w14:textId="77777777" w:rsidR="006467EB" w:rsidRDefault="00000000">
            <w:pPr>
              <w:spacing w:after="40"/>
            </w:pPr>
            <w:r>
              <w:rPr>
                <w:sz w:val="19"/>
              </w:rPr>
              <w:t>docker compose up -d --build</w:t>
            </w:r>
          </w:p>
        </w:tc>
        <w:tc>
          <w:tcPr>
            <w:tcW w:w="5184" w:type="dxa"/>
          </w:tcPr>
          <w:p w14:paraId="16A5C640" w14:textId="77777777" w:rsidR="006467EB" w:rsidRDefault="00000000">
            <w:pPr>
              <w:spacing w:after="40"/>
            </w:pPr>
            <w:r>
              <w:rPr>
                <w:sz w:val="19"/>
              </w:rPr>
              <w:t>Build lại image nếu cần. Docker có cache nên không nhất thiết cài lại từ đầu.</w:t>
            </w:r>
          </w:p>
        </w:tc>
      </w:tr>
      <w:tr w:rsidR="006467EB" w14:paraId="1CCED762" w14:textId="77777777">
        <w:tc>
          <w:tcPr>
            <w:tcW w:w="5184" w:type="dxa"/>
          </w:tcPr>
          <w:p w14:paraId="2A23403F" w14:textId="77777777" w:rsidR="006467EB" w:rsidRDefault="00000000">
            <w:pPr>
              <w:spacing w:after="40"/>
            </w:pPr>
            <w:r>
              <w:rPr>
                <w:sz w:val="19"/>
              </w:rPr>
              <w:t>docker compose down &amp;&amp; docker compose up -d</w:t>
            </w:r>
          </w:p>
        </w:tc>
        <w:tc>
          <w:tcPr>
            <w:tcW w:w="5184" w:type="dxa"/>
          </w:tcPr>
          <w:p w14:paraId="25648854" w14:textId="77777777" w:rsidR="006467EB" w:rsidRDefault="00000000">
            <w:pPr>
              <w:spacing w:after="40"/>
            </w:pPr>
            <w:r>
              <w:rPr>
                <w:sz w:val="19"/>
              </w:rPr>
              <w:t>Xóa container/network rồi tạo lại từ image cũ. Tool vẫn còn trong image, Jenkins data vẫn còn nếu volume không bị xóa.</w:t>
            </w:r>
          </w:p>
        </w:tc>
      </w:tr>
      <w:tr w:rsidR="006467EB" w14:paraId="6B5F7ABD" w14:textId="77777777">
        <w:tc>
          <w:tcPr>
            <w:tcW w:w="5184" w:type="dxa"/>
          </w:tcPr>
          <w:p w14:paraId="46298E69" w14:textId="77777777" w:rsidR="006467EB" w:rsidRDefault="00000000">
            <w:pPr>
              <w:spacing w:after="40"/>
            </w:pPr>
            <w:r>
              <w:rPr>
                <w:sz w:val="19"/>
              </w:rPr>
              <w:t>docker compose down -v</w:t>
            </w:r>
          </w:p>
        </w:tc>
        <w:tc>
          <w:tcPr>
            <w:tcW w:w="5184" w:type="dxa"/>
          </w:tcPr>
          <w:p w14:paraId="43493ABF" w14:textId="77777777" w:rsidR="006467EB" w:rsidRDefault="00000000">
            <w:pPr>
              <w:spacing w:after="40"/>
            </w:pPr>
            <w:r>
              <w:rPr>
                <w:sz w:val="19"/>
              </w:rPr>
              <w:t>Cẩn thận: có thể xóa named volume. Nếu dùng bind mount ./jenkins_home thì folder local vẫn còn, nhưng vẫn nên backup trước.</w:t>
            </w:r>
          </w:p>
        </w:tc>
      </w:tr>
      <w:tr w:rsidR="006467EB" w14:paraId="370F16DE" w14:textId="77777777">
        <w:tc>
          <w:tcPr>
            <w:tcW w:w="5184" w:type="dxa"/>
          </w:tcPr>
          <w:p w14:paraId="48F49E32" w14:textId="77777777" w:rsidR="006467EB" w:rsidRDefault="00000000">
            <w:pPr>
              <w:spacing w:after="40"/>
            </w:pPr>
            <w:r>
              <w:rPr>
                <w:sz w:val="19"/>
              </w:rPr>
              <w:t>docker system prune -a</w:t>
            </w:r>
          </w:p>
        </w:tc>
        <w:tc>
          <w:tcPr>
            <w:tcW w:w="5184" w:type="dxa"/>
          </w:tcPr>
          <w:p w14:paraId="6B65AF9D" w14:textId="77777777" w:rsidR="006467EB" w:rsidRDefault="00000000">
            <w:pPr>
              <w:spacing w:after="40"/>
            </w:pPr>
            <w:r>
              <w:rPr>
                <w:sz w:val="19"/>
              </w:rPr>
              <w:t>Có thể xóa image/cache. Lần build sau sẽ cài lại toàn bộ.</w:t>
            </w:r>
          </w:p>
        </w:tc>
      </w:tr>
    </w:tbl>
    <w:p w14:paraId="58ED0DCD" w14:textId="77777777" w:rsidR="006467EB" w:rsidRDefault="00000000">
      <w:pPr>
        <w:pStyle w:val="Heading1"/>
      </w:pPr>
      <w:r>
        <w:t>10. Kiểm tra tool trong container</w:t>
      </w:r>
    </w:p>
    <w:p w14:paraId="1937526F" w14:textId="77777777" w:rsidR="006467EB" w:rsidRDefault="00000000">
      <w:pPr>
        <w:pStyle w:val="CodeBlock"/>
      </w:pPr>
      <w:r>
        <w:t>docker exec -it jenkins bash</w:t>
      </w:r>
      <w:r>
        <w:br/>
      </w:r>
      <w:r>
        <w:br/>
        <w:t>git --version</w:t>
      </w:r>
      <w:r>
        <w:br/>
        <w:t>node -v</w:t>
      </w:r>
      <w:r>
        <w:br/>
        <w:t>npm -v</w:t>
      </w:r>
      <w:r>
        <w:br/>
        <w:t>dotnet --version</w:t>
      </w:r>
      <w:r>
        <w:br/>
        <w:t>zip -v</w:t>
      </w:r>
    </w:p>
    <w:p w14:paraId="7A622172" w14:textId="77777777" w:rsidR="006467EB" w:rsidRDefault="00000000">
      <w:r>
        <w:t>Lưu ý: dùng dotnet --version hoặc dotnet --info. Không dùng dotnet -v vì có thể báo Could not execute...</w:t>
      </w:r>
    </w:p>
    <w:p w14:paraId="21AA0A4D" w14:textId="77777777" w:rsidR="006467EB" w:rsidRDefault="00000000">
      <w:pPr>
        <w:pStyle w:val="Heading1"/>
      </w:pPr>
      <w:r>
        <w:t>11. Cấu hình Jenkins sau khi cài</w:t>
      </w:r>
    </w:p>
    <w:p w14:paraId="1359F76E" w14:textId="77777777" w:rsidR="006467EB" w:rsidRDefault="00000000">
      <w:pPr>
        <w:pStyle w:val="ListBullet"/>
      </w:pPr>
      <w:r>
        <w:t>Chọn Install suggested plugins khi lần đầu vào Jenkins.</w:t>
      </w:r>
    </w:p>
    <w:p w14:paraId="7D75E710" w14:textId="77777777" w:rsidR="006467EB" w:rsidRDefault="00000000">
      <w:pPr>
        <w:pStyle w:val="ListBullet"/>
      </w:pPr>
      <w:r>
        <w:t>Tạo tài khoản admin.</w:t>
      </w:r>
    </w:p>
    <w:p w14:paraId="2F2E422E" w14:textId="77777777" w:rsidR="006467EB" w:rsidRDefault="00000000">
      <w:pPr>
        <w:pStyle w:val="ListBullet"/>
      </w:pPr>
      <w:r>
        <w:t>Vào Manage Jenkins &gt; Plugins để cài thêm NodeJS, Git, Pipeline, SSH Agent, Publish Over SSH nếu cần.</w:t>
      </w:r>
    </w:p>
    <w:p w14:paraId="1CADB1CF" w14:textId="77777777" w:rsidR="006467EB" w:rsidRDefault="00000000">
      <w:pPr>
        <w:pStyle w:val="ListBullet"/>
      </w:pPr>
      <w:r>
        <w:lastRenderedPageBreak/>
        <w:t>Vào Manage Jenkins &gt; Credentials để thêm Git credential, Jenkins API token, SSH deploy key.</w:t>
      </w:r>
    </w:p>
    <w:p w14:paraId="4E8B1689" w14:textId="77777777" w:rsidR="006467EB" w:rsidRDefault="00000000">
      <w:pPr>
        <w:pStyle w:val="ListBullet"/>
      </w:pPr>
      <w:r>
        <w:t>Vào Manage Jenkins &gt; Tools để kiểm tra NodeJS nếu dùng plugin NodeJS; nếu tool đã cài trong image thì Jenkinsfile có thể gọi trực tiếp node/npm/dotnet.</w:t>
      </w:r>
    </w:p>
    <w:p w14:paraId="48EC526C" w14:textId="77777777" w:rsidR="006467EB" w:rsidRDefault="00000000">
      <w:pPr>
        <w:pStyle w:val="Heading1"/>
      </w:pPr>
      <w:r>
        <w:t>12. Credentials nên tạo</w:t>
      </w:r>
    </w:p>
    <w:tbl>
      <w:tblPr>
        <w:tblStyle w:val="TableGrid"/>
        <w:tblW w:w="0" w:type="auto"/>
        <w:tblLook w:val="04A0" w:firstRow="1" w:lastRow="0" w:firstColumn="1" w:lastColumn="0" w:noHBand="0" w:noVBand="1"/>
      </w:tblPr>
      <w:tblGrid>
        <w:gridCol w:w="2592"/>
        <w:gridCol w:w="2592"/>
        <w:gridCol w:w="2592"/>
        <w:gridCol w:w="2592"/>
      </w:tblGrid>
      <w:tr w:rsidR="006467EB" w14:paraId="482108E5" w14:textId="77777777">
        <w:tc>
          <w:tcPr>
            <w:tcW w:w="2592" w:type="dxa"/>
            <w:shd w:val="clear" w:color="auto" w:fill="D9EAF7"/>
          </w:tcPr>
          <w:p w14:paraId="2D22CC1B" w14:textId="77777777" w:rsidR="006467EB" w:rsidRDefault="00000000">
            <w:pPr>
              <w:spacing w:after="40"/>
            </w:pPr>
            <w:r>
              <w:rPr>
                <w:b/>
                <w:sz w:val="19"/>
              </w:rPr>
              <w:t>Mục đích</w:t>
            </w:r>
          </w:p>
        </w:tc>
        <w:tc>
          <w:tcPr>
            <w:tcW w:w="2592" w:type="dxa"/>
            <w:shd w:val="clear" w:color="auto" w:fill="D9EAF7"/>
          </w:tcPr>
          <w:p w14:paraId="2AFCFD9A" w14:textId="77777777" w:rsidR="006467EB" w:rsidRDefault="00000000">
            <w:pPr>
              <w:spacing w:after="40"/>
            </w:pPr>
            <w:r>
              <w:rPr>
                <w:b/>
                <w:sz w:val="19"/>
              </w:rPr>
              <w:t>Kind</w:t>
            </w:r>
          </w:p>
        </w:tc>
        <w:tc>
          <w:tcPr>
            <w:tcW w:w="2592" w:type="dxa"/>
            <w:shd w:val="clear" w:color="auto" w:fill="D9EAF7"/>
          </w:tcPr>
          <w:p w14:paraId="4699D5F6" w14:textId="77777777" w:rsidR="006467EB" w:rsidRDefault="00000000">
            <w:pPr>
              <w:spacing w:after="40"/>
            </w:pPr>
            <w:r>
              <w:rPr>
                <w:b/>
                <w:sz w:val="19"/>
              </w:rPr>
              <w:t>ID gợi ý</w:t>
            </w:r>
          </w:p>
        </w:tc>
        <w:tc>
          <w:tcPr>
            <w:tcW w:w="2592" w:type="dxa"/>
            <w:shd w:val="clear" w:color="auto" w:fill="D9EAF7"/>
          </w:tcPr>
          <w:p w14:paraId="16B2101E" w14:textId="77777777" w:rsidR="006467EB" w:rsidRDefault="00000000">
            <w:pPr>
              <w:spacing w:after="40"/>
            </w:pPr>
            <w:r>
              <w:rPr>
                <w:b/>
                <w:sz w:val="19"/>
              </w:rPr>
              <w:t>Ghi chú</w:t>
            </w:r>
          </w:p>
        </w:tc>
      </w:tr>
      <w:tr w:rsidR="006467EB" w14:paraId="79AD449C" w14:textId="77777777">
        <w:tc>
          <w:tcPr>
            <w:tcW w:w="2592" w:type="dxa"/>
          </w:tcPr>
          <w:p w14:paraId="365F034C" w14:textId="77777777" w:rsidR="006467EB" w:rsidRDefault="00000000">
            <w:pPr>
              <w:spacing w:after="40"/>
            </w:pPr>
            <w:r>
              <w:rPr>
                <w:sz w:val="19"/>
              </w:rPr>
              <w:t>Pull Git private repo</w:t>
            </w:r>
          </w:p>
        </w:tc>
        <w:tc>
          <w:tcPr>
            <w:tcW w:w="2592" w:type="dxa"/>
          </w:tcPr>
          <w:p w14:paraId="760E46BC" w14:textId="77777777" w:rsidR="006467EB" w:rsidRDefault="00000000">
            <w:pPr>
              <w:spacing w:after="40"/>
            </w:pPr>
            <w:r>
              <w:rPr>
                <w:sz w:val="19"/>
              </w:rPr>
              <w:t>Username with password</w:t>
            </w:r>
          </w:p>
        </w:tc>
        <w:tc>
          <w:tcPr>
            <w:tcW w:w="2592" w:type="dxa"/>
          </w:tcPr>
          <w:p w14:paraId="1CBC891E" w14:textId="77777777" w:rsidR="006467EB" w:rsidRDefault="00000000">
            <w:pPr>
              <w:spacing w:after="40"/>
            </w:pPr>
            <w:r>
              <w:rPr>
                <w:sz w:val="19"/>
              </w:rPr>
              <w:t>git-credential</w:t>
            </w:r>
          </w:p>
        </w:tc>
        <w:tc>
          <w:tcPr>
            <w:tcW w:w="2592" w:type="dxa"/>
          </w:tcPr>
          <w:p w14:paraId="07E51041" w14:textId="77777777" w:rsidR="006467EB" w:rsidRDefault="00000000">
            <w:pPr>
              <w:spacing w:after="40"/>
            </w:pPr>
            <w:r>
              <w:rPr>
                <w:sz w:val="19"/>
              </w:rPr>
              <w:t>Password nên là Personal Access Token</w:t>
            </w:r>
          </w:p>
        </w:tc>
      </w:tr>
      <w:tr w:rsidR="006467EB" w14:paraId="2142B41B" w14:textId="77777777">
        <w:tc>
          <w:tcPr>
            <w:tcW w:w="2592" w:type="dxa"/>
          </w:tcPr>
          <w:p w14:paraId="072DFAF4" w14:textId="77777777" w:rsidR="006467EB" w:rsidRDefault="00000000">
            <w:pPr>
              <w:spacing w:after="40"/>
            </w:pPr>
            <w:r>
              <w:rPr>
                <w:sz w:val="19"/>
              </w:rPr>
              <w:t>n8n gọi Jenkins API</w:t>
            </w:r>
          </w:p>
        </w:tc>
        <w:tc>
          <w:tcPr>
            <w:tcW w:w="2592" w:type="dxa"/>
          </w:tcPr>
          <w:p w14:paraId="0A0113DF" w14:textId="77777777" w:rsidR="006467EB" w:rsidRDefault="00000000">
            <w:pPr>
              <w:spacing w:after="40"/>
            </w:pPr>
            <w:r>
              <w:rPr>
                <w:sz w:val="19"/>
              </w:rPr>
              <w:t>User Jenkins + API Token</w:t>
            </w:r>
          </w:p>
        </w:tc>
        <w:tc>
          <w:tcPr>
            <w:tcW w:w="2592" w:type="dxa"/>
          </w:tcPr>
          <w:p w14:paraId="66641273" w14:textId="77777777" w:rsidR="006467EB" w:rsidRDefault="00000000">
            <w:pPr>
              <w:spacing w:after="40"/>
            </w:pPr>
            <w:r>
              <w:rPr>
                <w:sz w:val="19"/>
              </w:rPr>
              <w:t>jenkins-api-token</w:t>
            </w:r>
          </w:p>
        </w:tc>
        <w:tc>
          <w:tcPr>
            <w:tcW w:w="2592" w:type="dxa"/>
          </w:tcPr>
          <w:p w14:paraId="2824A7B6" w14:textId="77777777" w:rsidR="006467EB" w:rsidRDefault="00000000">
            <w:pPr>
              <w:spacing w:after="40"/>
            </w:pPr>
            <w:r>
              <w:rPr>
                <w:sz w:val="19"/>
              </w:rPr>
              <w:t>Lưu trong n8n HTTP Basic Auth</w:t>
            </w:r>
          </w:p>
        </w:tc>
      </w:tr>
      <w:tr w:rsidR="006467EB" w14:paraId="1AEE0F5C" w14:textId="77777777">
        <w:tc>
          <w:tcPr>
            <w:tcW w:w="2592" w:type="dxa"/>
          </w:tcPr>
          <w:p w14:paraId="1704321F" w14:textId="77777777" w:rsidR="006467EB" w:rsidRDefault="00000000">
            <w:pPr>
              <w:spacing w:after="40"/>
            </w:pPr>
            <w:r>
              <w:rPr>
                <w:sz w:val="19"/>
              </w:rPr>
              <w:t>Deploy qua SSH</w:t>
            </w:r>
          </w:p>
        </w:tc>
        <w:tc>
          <w:tcPr>
            <w:tcW w:w="2592" w:type="dxa"/>
          </w:tcPr>
          <w:p w14:paraId="17039F96" w14:textId="77777777" w:rsidR="006467EB" w:rsidRDefault="00000000">
            <w:pPr>
              <w:spacing w:after="40"/>
            </w:pPr>
            <w:r>
              <w:rPr>
                <w:sz w:val="19"/>
              </w:rPr>
              <w:t>SSH Username with private key</w:t>
            </w:r>
          </w:p>
        </w:tc>
        <w:tc>
          <w:tcPr>
            <w:tcW w:w="2592" w:type="dxa"/>
          </w:tcPr>
          <w:p w14:paraId="010E0C8C" w14:textId="77777777" w:rsidR="006467EB" w:rsidRDefault="00000000">
            <w:pPr>
              <w:spacing w:after="40"/>
            </w:pPr>
            <w:r>
              <w:rPr>
                <w:sz w:val="19"/>
              </w:rPr>
              <w:t>deploy-ssh</w:t>
            </w:r>
          </w:p>
        </w:tc>
        <w:tc>
          <w:tcPr>
            <w:tcW w:w="2592" w:type="dxa"/>
          </w:tcPr>
          <w:p w14:paraId="1303FC2D" w14:textId="77777777" w:rsidR="006467EB" w:rsidRDefault="00000000">
            <w:pPr>
              <w:spacing w:after="40"/>
            </w:pPr>
            <w:r>
              <w:rPr>
                <w:sz w:val="19"/>
              </w:rPr>
              <w:t>Dùng khi copy artifact sang server khác</w:t>
            </w:r>
          </w:p>
        </w:tc>
      </w:tr>
      <w:tr w:rsidR="006467EB" w14:paraId="088E658B" w14:textId="77777777">
        <w:tc>
          <w:tcPr>
            <w:tcW w:w="2592" w:type="dxa"/>
          </w:tcPr>
          <w:p w14:paraId="39D00690" w14:textId="77777777" w:rsidR="006467EB" w:rsidRDefault="00000000">
            <w:pPr>
              <w:spacing w:after="40"/>
            </w:pPr>
            <w:r>
              <w:rPr>
                <w:sz w:val="19"/>
              </w:rPr>
              <w:t>Webhook secret</w:t>
            </w:r>
          </w:p>
        </w:tc>
        <w:tc>
          <w:tcPr>
            <w:tcW w:w="2592" w:type="dxa"/>
          </w:tcPr>
          <w:p w14:paraId="7C98A51A" w14:textId="77777777" w:rsidR="006467EB" w:rsidRDefault="00000000">
            <w:pPr>
              <w:spacing w:after="40"/>
            </w:pPr>
            <w:r>
              <w:rPr>
                <w:sz w:val="19"/>
              </w:rPr>
              <w:t>Secret text</w:t>
            </w:r>
          </w:p>
        </w:tc>
        <w:tc>
          <w:tcPr>
            <w:tcW w:w="2592" w:type="dxa"/>
          </w:tcPr>
          <w:p w14:paraId="0702D66D" w14:textId="77777777" w:rsidR="006467EB" w:rsidRDefault="00000000">
            <w:pPr>
              <w:spacing w:after="40"/>
            </w:pPr>
            <w:r>
              <w:rPr>
                <w:sz w:val="19"/>
              </w:rPr>
              <w:t>n8n-webhook-token</w:t>
            </w:r>
          </w:p>
        </w:tc>
        <w:tc>
          <w:tcPr>
            <w:tcW w:w="2592" w:type="dxa"/>
          </w:tcPr>
          <w:p w14:paraId="12E8D05E" w14:textId="77777777" w:rsidR="006467EB" w:rsidRDefault="00000000">
            <w:pPr>
              <w:spacing w:after="40"/>
            </w:pPr>
            <w:r>
              <w:rPr>
                <w:sz w:val="19"/>
              </w:rPr>
              <w:t>Dùng nếu muốn bảo vệ webhook callback</w:t>
            </w:r>
          </w:p>
        </w:tc>
      </w:tr>
    </w:tbl>
    <w:p w14:paraId="59DA2C3C" w14:textId="77777777" w:rsidR="006467EB" w:rsidRDefault="00000000">
      <w:pPr>
        <w:pStyle w:val="Heading1"/>
      </w:pPr>
      <w:r>
        <w:t>13. Tạo Pipeline job</w:t>
      </w:r>
    </w:p>
    <w:p w14:paraId="21DFD01E" w14:textId="77777777" w:rsidR="006467EB" w:rsidRDefault="00000000">
      <w:pPr>
        <w:pStyle w:val="ListNumber"/>
      </w:pPr>
      <w:r>
        <w:t>Bấm New Item.</w:t>
      </w:r>
    </w:p>
    <w:p w14:paraId="223FCBF8" w14:textId="77777777" w:rsidR="006467EB" w:rsidRDefault="00000000">
      <w:pPr>
        <w:pStyle w:val="ListNumber"/>
      </w:pPr>
      <w:r>
        <w:t>Đặt tên job, ví dụ pl_redeem_gift_api hoặc pl_redeem_gift_client.</w:t>
      </w:r>
    </w:p>
    <w:p w14:paraId="04809DFF" w14:textId="77777777" w:rsidR="006467EB" w:rsidRDefault="00000000">
      <w:pPr>
        <w:pStyle w:val="ListNumber"/>
      </w:pPr>
      <w:r>
        <w:t>Chọn Pipeline.</w:t>
      </w:r>
    </w:p>
    <w:p w14:paraId="5539FC41" w14:textId="77777777" w:rsidR="006467EB" w:rsidRDefault="00000000">
      <w:pPr>
        <w:pStyle w:val="ListNumber"/>
      </w:pPr>
      <w:r>
        <w:t>Nếu dùng Jenkinsfile trong repo: chọn Pipeline script from SCM, SCM = Git, nhập repo URL, credential, branch */main, Script Path = Jenkinsfile.</w:t>
      </w:r>
    </w:p>
    <w:p w14:paraId="2C8F216E" w14:textId="77777777" w:rsidR="006467EB" w:rsidRDefault="00000000">
      <w:pPr>
        <w:pStyle w:val="ListNumber"/>
      </w:pPr>
      <w:r>
        <w:t>Nếu muốn test nhanh: chọn Pipeline script và dán script trực tiếp.</w:t>
      </w:r>
    </w:p>
    <w:p w14:paraId="0A024E4F" w14:textId="77777777" w:rsidR="006467EB" w:rsidRDefault="00000000">
      <w:pPr>
        <w:pStyle w:val="Heading1"/>
      </w:pPr>
      <w:r>
        <w:t>14. Jenkinsfile test tool</w:t>
      </w:r>
    </w:p>
    <w:p w14:paraId="1582DBE8" w14:textId="77777777" w:rsidR="006467EB" w:rsidRDefault="00000000">
      <w:pPr>
        <w:pStyle w:val="CodeBlock"/>
      </w:pPr>
      <w:r>
        <w:t>pipeline {</w:t>
      </w:r>
      <w:r>
        <w:br/>
        <w:t xml:space="preserve">    agent any</w:t>
      </w:r>
      <w:r>
        <w:br/>
      </w:r>
      <w:r>
        <w:br/>
        <w:t xml:space="preserve">    stages {</w:t>
      </w:r>
      <w:r>
        <w:br/>
        <w:t xml:space="preserve">        stage('Check tools') {</w:t>
      </w:r>
      <w:r>
        <w:br/>
        <w:t xml:space="preserve">            steps {</w:t>
      </w:r>
      <w:r>
        <w:br/>
        <w:t xml:space="preserve">                sh '''</w:t>
      </w:r>
      <w:r>
        <w:br/>
        <w:t xml:space="preserve">                    echo "Checking tools..."</w:t>
      </w:r>
      <w:r>
        <w:br/>
        <w:t xml:space="preserve">                    git --version</w:t>
      </w:r>
      <w:r>
        <w:br/>
        <w:t xml:space="preserve">                    node -v</w:t>
      </w:r>
      <w:r>
        <w:br/>
        <w:t xml:space="preserve">                    npm -v</w:t>
      </w:r>
      <w:r>
        <w:br/>
        <w:t xml:space="preserve">                    dotnet --version</w:t>
      </w:r>
      <w:r>
        <w:br/>
        <w:t xml:space="preserve">                    zip -v | head -n 2</w:t>
      </w:r>
      <w:r>
        <w:br/>
        <w:t xml:space="preserve">                '''</w:t>
      </w:r>
      <w:r>
        <w:br/>
        <w:t xml:space="preserve">            }</w:t>
      </w:r>
      <w:r>
        <w:br/>
        <w:t xml:space="preserve">        }</w:t>
      </w:r>
      <w:r>
        <w:br/>
        <w:t xml:space="preserve">    }</w:t>
      </w:r>
      <w:r>
        <w:br/>
        <w:t>}</w:t>
      </w:r>
    </w:p>
    <w:p w14:paraId="583B1764" w14:textId="77777777" w:rsidR="006467EB" w:rsidRDefault="00000000">
      <w:pPr>
        <w:pStyle w:val="Heading1"/>
      </w:pPr>
      <w:r>
        <w:t>15. Jenkinsfile mẫu build API .NET</w:t>
      </w:r>
    </w:p>
    <w:p w14:paraId="6DFD3570" w14:textId="77777777" w:rsidR="006467EB" w:rsidRDefault="00000000">
      <w:pPr>
        <w:pStyle w:val="CodeBlock"/>
      </w:pPr>
      <w:r>
        <w:t>pipeline {</w:t>
      </w:r>
      <w:r>
        <w:br/>
        <w:t xml:space="preserve">    agent any</w:t>
      </w:r>
      <w:r>
        <w:br/>
      </w:r>
      <w:r>
        <w:br/>
        <w:t xml:space="preserve">    parameters {</w:t>
      </w:r>
      <w:r>
        <w:br/>
        <w:t xml:space="preserve">        string(name: 'BRANCH', defaultValue: 'main', description: 'Branch cần build')</w:t>
      </w:r>
      <w:r>
        <w:br/>
        <w:t xml:space="preserve">    }</w:t>
      </w:r>
      <w:r>
        <w:br/>
      </w:r>
      <w:r>
        <w:br/>
      </w:r>
      <w:r>
        <w:lastRenderedPageBreak/>
        <w:t xml:space="preserve">    environment {</w:t>
      </w:r>
      <w:r>
        <w:br/>
        <w:t xml:space="preserve">        BUILD_DIR = 'builds'</w:t>
      </w:r>
      <w:r>
        <w:br/>
        <w:t xml:space="preserve">        API_PROJECT = 'api_RedeemGift/RedeemGiftAPI.csproj'</w:t>
      </w:r>
      <w:r>
        <w:br/>
        <w:t xml:space="preserve">        N8N_WEBHOOK = 'https://your-domain-or-ngrok/webhook/jenkins-build-status'</w:t>
      </w:r>
      <w:r>
        <w:br/>
        <w:t xml:space="preserve">    }</w:t>
      </w:r>
      <w:r>
        <w:br/>
      </w:r>
      <w:r>
        <w:br/>
        <w:t xml:space="preserve">    stages {</w:t>
      </w:r>
      <w:r>
        <w:br/>
        <w:t xml:space="preserve">        stage('Checkout') { steps { checkout scm } }</w:t>
      </w:r>
      <w:r>
        <w:br/>
        <w:t xml:space="preserve">        stage('Clean') { steps { sh 'rm -rf ${BUILD_DIR} &amp;&amp; mkdir -p ${BUILD_DIR}' } }</w:t>
      </w:r>
      <w:r>
        <w:br/>
        <w:t xml:space="preserve">        stage('Restore') { steps { sh 'dotnet restore ${API_PROJECT}' } }</w:t>
      </w:r>
      <w:r>
        <w:br/>
        <w:t xml:space="preserve">        stage('Publish') { steps { sh 'dotnet publish ${API_PROJECT} -c Release -o ${BUILD_DIR}/api_publish' } }</w:t>
      </w:r>
      <w:r>
        <w:br/>
        <w:t xml:space="preserve">        stage('Zip') {</w:t>
      </w:r>
      <w:r>
        <w:br/>
        <w:t xml:space="preserve">            steps {</w:t>
      </w:r>
      <w:r>
        <w:br/>
        <w:t xml:space="preserve">                sh '''</w:t>
      </w:r>
      <w:r>
        <w:br/>
        <w:t xml:space="preserve">                    cd ${BUILD_DIR}/api_publish</w:t>
      </w:r>
      <w:r>
        <w:br/>
        <w:t xml:space="preserve">                    zip -r ../api-build-${BUILD_NUMBER}.zip .</w:t>
      </w:r>
      <w:r>
        <w:br/>
        <w:t xml:space="preserve">                '''</w:t>
      </w:r>
      <w:r>
        <w:br/>
        <w:t xml:space="preserve">            }</w:t>
      </w:r>
      <w:r>
        <w:br/>
        <w:t xml:space="preserve">        }</w:t>
      </w:r>
      <w:r>
        <w:br/>
        <w:t xml:space="preserve">        stage('Archive') { steps { archiveArtifacts artifacts: "${BUILD_DIR}/*.zip", fingerprint: true } }</w:t>
      </w:r>
      <w:r>
        <w:br/>
        <w:t xml:space="preserve">    }</w:t>
      </w:r>
      <w:r>
        <w:br/>
      </w:r>
      <w:r>
        <w:br/>
        <w:t xml:space="preserve">    post {</w:t>
      </w:r>
      <w:r>
        <w:br/>
        <w:t xml:space="preserve">        success {</w:t>
      </w:r>
      <w:r>
        <w:br/>
        <w:t xml:space="preserve">            sh '''</w:t>
      </w:r>
      <w:r>
        <w:br/>
        <w:t xml:space="preserve">            curl -X POST "${N8N_WEBHOOK}" \</w:t>
      </w:r>
      <w:r>
        <w:br/>
        <w:t xml:space="preserve">              -H "Content-Type: application/json" \</w:t>
      </w:r>
      <w:r>
        <w:br/>
        <w:t xml:space="preserve">              -d '{</w:t>
      </w:r>
      <w:r>
        <w:br/>
        <w:t xml:space="preserve">                "job": "pl_redeem_gift_api",</w:t>
      </w:r>
      <w:r>
        <w:br/>
        <w:t xml:space="preserve">                "buildNumber": "'"${BUILD_NUMBER}"'",</w:t>
      </w:r>
      <w:r>
        <w:br/>
        <w:t xml:space="preserve">                "status": "SUCCESS",</w:t>
      </w:r>
      <w:r>
        <w:br/>
        <w:t xml:space="preserve">                "url": "'"${BUILD_URL}"'"</w:t>
      </w:r>
      <w:r>
        <w:br/>
        <w:t xml:space="preserve">              }'</w:t>
      </w:r>
      <w:r>
        <w:br/>
        <w:t xml:space="preserve">            '''</w:t>
      </w:r>
      <w:r>
        <w:br/>
        <w:t xml:space="preserve">        }</w:t>
      </w:r>
      <w:r>
        <w:br/>
        <w:t xml:space="preserve">        failure {</w:t>
      </w:r>
      <w:r>
        <w:br/>
        <w:t xml:space="preserve">            sh '''</w:t>
      </w:r>
      <w:r>
        <w:br/>
        <w:t xml:space="preserve">            curl -X POST "${N8N_WEBHOOK}" \</w:t>
      </w:r>
      <w:r>
        <w:br/>
        <w:t xml:space="preserve">              -H "Content-Type: application/json" \</w:t>
      </w:r>
      <w:r>
        <w:br/>
        <w:t xml:space="preserve">              -d '{</w:t>
      </w:r>
      <w:r>
        <w:br/>
        <w:t xml:space="preserve">                "job": "pl_redeem_gift_api",</w:t>
      </w:r>
      <w:r>
        <w:br/>
        <w:t xml:space="preserve">                "buildNumber": "'"${BUILD_NUMBER}"'",</w:t>
      </w:r>
      <w:r>
        <w:br/>
        <w:t xml:space="preserve">                "status": "FAILURE",</w:t>
      </w:r>
      <w:r>
        <w:br/>
        <w:t xml:space="preserve">                "url": "'"${BUILD_URL}"'"</w:t>
      </w:r>
      <w:r>
        <w:br/>
        <w:t xml:space="preserve">              }'</w:t>
      </w:r>
      <w:r>
        <w:br/>
        <w:t xml:space="preserve">            '''</w:t>
      </w:r>
      <w:r>
        <w:br/>
        <w:t xml:space="preserve">        }</w:t>
      </w:r>
      <w:r>
        <w:br/>
        <w:t xml:space="preserve">    }</w:t>
      </w:r>
      <w:r>
        <w:br/>
        <w:t>}</w:t>
      </w:r>
    </w:p>
    <w:p w14:paraId="25F7E8EC" w14:textId="77777777" w:rsidR="006467EB" w:rsidRDefault="00000000">
      <w:pPr>
        <w:pStyle w:val="Heading1"/>
      </w:pPr>
      <w:r>
        <w:t>16. Jenkinsfile mẫu build Client React/Vite</w:t>
      </w:r>
    </w:p>
    <w:p w14:paraId="32AF7A7B" w14:textId="77777777" w:rsidR="006467EB" w:rsidRDefault="00000000">
      <w:pPr>
        <w:pStyle w:val="CodeBlock"/>
      </w:pPr>
      <w:r>
        <w:t>pipeline {</w:t>
      </w:r>
      <w:r>
        <w:br/>
        <w:t xml:space="preserve">    agent any</w:t>
      </w:r>
      <w:r>
        <w:br/>
      </w:r>
      <w:r>
        <w:br/>
        <w:t xml:space="preserve">    parameters {</w:t>
      </w:r>
      <w:r>
        <w:br/>
        <w:t xml:space="preserve">        string(name: 'BRANCH', defaultValue: 'main', description: 'Branch cần build')</w:t>
      </w:r>
      <w:r>
        <w:br/>
        <w:t xml:space="preserve">    }</w:t>
      </w:r>
      <w:r>
        <w:br/>
      </w:r>
      <w:r>
        <w:br/>
        <w:t xml:space="preserve">    environment {</w:t>
      </w:r>
      <w:r>
        <w:br/>
        <w:t xml:space="preserve">        BUILD_DIR = 'builds'</w:t>
      </w:r>
      <w:r>
        <w:br/>
        <w:t xml:space="preserve">        FE_DIR = 'fe_RedeemGift'</w:t>
      </w:r>
      <w:r>
        <w:br/>
        <w:t xml:space="preserve">        N8N_WEBHOOK = 'https://your-domain-or-ngrok/webhook/jenkins-build-status'</w:t>
      </w:r>
      <w:r>
        <w:br/>
      </w:r>
      <w:r>
        <w:lastRenderedPageBreak/>
        <w:t xml:space="preserve">    }</w:t>
      </w:r>
      <w:r>
        <w:br/>
      </w:r>
      <w:r>
        <w:br/>
        <w:t xml:space="preserve">    stages {</w:t>
      </w:r>
      <w:r>
        <w:br/>
        <w:t xml:space="preserve">        stage('Checkout') { steps { checkout scm } }</w:t>
      </w:r>
      <w:r>
        <w:br/>
        <w:t xml:space="preserve">        stage('Clean') { steps { sh 'rm -rf ${BUILD_DIR} &amp;&amp; mkdir -p ${BUILD_DIR}' } }</w:t>
      </w:r>
      <w:r>
        <w:br/>
        <w:t xml:space="preserve">        stage('Install') { steps { dir("${FE_DIR}") { sh 'npm install' } } }</w:t>
      </w:r>
      <w:r>
        <w:br/>
        <w:t xml:space="preserve">        stage('Build') { steps { dir("${FE_DIR}") { sh 'npm run build' } } }</w:t>
      </w:r>
      <w:r>
        <w:br/>
        <w:t xml:space="preserve">        stage('Zip') {</w:t>
      </w:r>
      <w:r>
        <w:br/>
        <w:t xml:space="preserve">            steps {</w:t>
      </w:r>
      <w:r>
        <w:br/>
        <w:t xml:space="preserve">                sh '''</w:t>
      </w:r>
      <w:r>
        <w:br/>
        <w:t xml:space="preserve">                    cd ${FE_DIR}/dist</w:t>
      </w:r>
      <w:r>
        <w:br/>
        <w:t xml:space="preserve">                    zip -r ../../${BUILD_DIR}/client-build-${BUILD_NUMBER}.zip .</w:t>
      </w:r>
      <w:r>
        <w:br/>
        <w:t xml:space="preserve">                '''</w:t>
      </w:r>
      <w:r>
        <w:br/>
        <w:t xml:space="preserve">            }</w:t>
      </w:r>
      <w:r>
        <w:br/>
        <w:t xml:space="preserve">        }</w:t>
      </w:r>
      <w:r>
        <w:br/>
        <w:t xml:space="preserve">        stage('Archive') { steps { archiveArtifacts artifacts: "${BUILD_DIR}/*.zip", fingerprint: true } }</w:t>
      </w:r>
      <w:r>
        <w:br/>
        <w:t xml:space="preserve">    }</w:t>
      </w:r>
      <w:r>
        <w:br/>
      </w:r>
      <w:r>
        <w:br/>
        <w:t xml:space="preserve">    post {</w:t>
      </w:r>
      <w:r>
        <w:br/>
        <w:t xml:space="preserve">        success {</w:t>
      </w:r>
      <w:r>
        <w:br/>
        <w:t xml:space="preserve">            sh '''</w:t>
      </w:r>
      <w:r>
        <w:br/>
        <w:t xml:space="preserve">            curl -X POST "${N8N_WEBHOOK}" \</w:t>
      </w:r>
      <w:r>
        <w:br/>
        <w:t xml:space="preserve">              -H "Content-Type: application/json" \</w:t>
      </w:r>
      <w:r>
        <w:br/>
        <w:t xml:space="preserve">              -d '{</w:t>
      </w:r>
      <w:r>
        <w:br/>
        <w:t xml:space="preserve">                "job": "pl_redeem_gift_client",</w:t>
      </w:r>
      <w:r>
        <w:br/>
        <w:t xml:space="preserve">                "buildNumber": "'"${BUILD_NUMBER}"'",</w:t>
      </w:r>
      <w:r>
        <w:br/>
        <w:t xml:space="preserve">                "status": "SUCCESS",</w:t>
      </w:r>
      <w:r>
        <w:br/>
        <w:t xml:space="preserve">                "url": "'"${BUILD_URL}"'"</w:t>
      </w:r>
      <w:r>
        <w:br/>
        <w:t xml:space="preserve">              }'</w:t>
      </w:r>
      <w:r>
        <w:br/>
        <w:t xml:space="preserve">            '''</w:t>
      </w:r>
      <w:r>
        <w:br/>
        <w:t xml:space="preserve">        }</w:t>
      </w:r>
      <w:r>
        <w:br/>
        <w:t xml:space="preserve">        failure {</w:t>
      </w:r>
      <w:r>
        <w:br/>
        <w:t xml:space="preserve">            sh '''</w:t>
      </w:r>
      <w:r>
        <w:br/>
        <w:t xml:space="preserve">            curl -X POST "${N8N_WEBHOOK}" \</w:t>
      </w:r>
      <w:r>
        <w:br/>
        <w:t xml:space="preserve">              -H "Content-Type: application/json" \</w:t>
      </w:r>
      <w:r>
        <w:br/>
        <w:t xml:space="preserve">              -d '{</w:t>
      </w:r>
      <w:r>
        <w:br/>
        <w:t xml:space="preserve">                "job": "pl_redeem_gift_client",</w:t>
      </w:r>
      <w:r>
        <w:br/>
        <w:t xml:space="preserve">                "buildNumber": "'"${BUILD_NUMBER}"'",</w:t>
      </w:r>
      <w:r>
        <w:br/>
        <w:t xml:space="preserve">                "status": "FAILURE",</w:t>
      </w:r>
      <w:r>
        <w:br/>
        <w:t xml:space="preserve">                "url": "'"${BUILD_URL}"'"</w:t>
      </w:r>
      <w:r>
        <w:br/>
        <w:t xml:space="preserve">              }'</w:t>
      </w:r>
      <w:r>
        <w:br/>
        <w:t xml:space="preserve">            '''</w:t>
      </w:r>
      <w:r>
        <w:br/>
        <w:t xml:space="preserve">        }</w:t>
      </w:r>
      <w:r>
        <w:br/>
        <w:t xml:space="preserve">    }</w:t>
      </w:r>
      <w:r>
        <w:br/>
        <w:t>}</w:t>
      </w:r>
    </w:p>
    <w:p w14:paraId="10FA84DF" w14:textId="77777777" w:rsidR="006467EB" w:rsidRDefault="00000000">
      <w:r>
        <w:t>Nếu frontend output là build thay vì dist, đổi cd ${FE_DIR}/dist thành cd ${FE_DIR}/build.</w:t>
      </w:r>
    </w:p>
    <w:p w14:paraId="75C81DB9" w14:textId="77777777" w:rsidR="006467EB" w:rsidRDefault="00000000">
      <w:pPr>
        <w:pStyle w:val="Heading1"/>
      </w:pPr>
      <w:r>
        <w:t>17. Tích hợp n8n/Telegram trigger Jenkins</w:t>
      </w:r>
    </w:p>
    <w:p w14:paraId="192943B0" w14:textId="77777777" w:rsidR="006467EB" w:rsidRDefault="00000000">
      <w:pPr>
        <w:pStyle w:val="ListBullet"/>
      </w:pPr>
      <w:r>
        <w:t>Trong Jenkins tạo đúng tên job: pl_redeem_gift_api và pl_redeem_gift_client.</w:t>
      </w:r>
    </w:p>
    <w:p w14:paraId="5F16659E" w14:textId="77777777" w:rsidR="006467EB" w:rsidRDefault="00000000">
      <w:pPr>
        <w:pStyle w:val="ListBullet"/>
      </w:pPr>
      <w:r>
        <w:t>Bật This project is parameterized nếu n8n gọi buildWithParameters.</w:t>
      </w:r>
    </w:p>
    <w:p w14:paraId="79453E74" w14:textId="77777777" w:rsidR="006467EB" w:rsidRDefault="00000000">
      <w:pPr>
        <w:pStyle w:val="ListBullet"/>
      </w:pPr>
      <w:r>
        <w:t>Thêm parameter BRANCH, default value main.</w:t>
      </w:r>
    </w:p>
    <w:p w14:paraId="7079E318" w14:textId="77777777" w:rsidR="006467EB" w:rsidRDefault="00000000">
      <w:pPr>
        <w:pStyle w:val="ListBullet"/>
      </w:pPr>
      <w:r>
        <w:t>Trong Jenkins user tạo API Token: User &gt; Security &gt; API Token.</w:t>
      </w:r>
    </w:p>
    <w:p w14:paraId="0F0A12C6" w14:textId="77777777" w:rsidR="006467EB" w:rsidRDefault="00000000">
      <w:pPr>
        <w:pStyle w:val="ListBullet"/>
      </w:pPr>
      <w:r>
        <w:t>Trong n8n HTTP Basic Auth dùng Username Jenkins và API Token, không nên dùng password login.</w:t>
      </w:r>
    </w:p>
    <w:p w14:paraId="107EDD92" w14:textId="77777777" w:rsidR="006467EB" w:rsidRDefault="00000000">
      <w:pPr>
        <w:pStyle w:val="ListBullet"/>
      </w:pPr>
      <w:r>
        <w:t>Webhook callback n8n phải active nếu dùng production URL /webhook/..., còn test URL là /webhook-test/....</w:t>
      </w:r>
    </w:p>
    <w:p w14:paraId="6E06E0E2" w14:textId="77777777" w:rsidR="006467EB" w:rsidRDefault="00000000">
      <w:pPr>
        <w:pStyle w:val="Heading1"/>
      </w:pPr>
      <w:r>
        <w:lastRenderedPageBreak/>
        <w:t>18. Lỗi thường gặp và cách xử lý</w:t>
      </w:r>
    </w:p>
    <w:tbl>
      <w:tblPr>
        <w:tblStyle w:val="TableGrid"/>
        <w:tblW w:w="0" w:type="auto"/>
        <w:tblLook w:val="04A0" w:firstRow="1" w:lastRow="0" w:firstColumn="1" w:lastColumn="0" w:noHBand="0" w:noVBand="1"/>
      </w:tblPr>
      <w:tblGrid>
        <w:gridCol w:w="5184"/>
        <w:gridCol w:w="5184"/>
      </w:tblGrid>
      <w:tr w:rsidR="006467EB" w14:paraId="3197A82D" w14:textId="77777777">
        <w:tc>
          <w:tcPr>
            <w:tcW w:w="5184" w:type="dxa"/>
            <w:shd w:val="clear" w:color="auto" w:fill="D9EAF7"/>
          </w:tcPr>
          <w:p w14:paraId="18EE3CCF" w14:textId="77777777" w:rsidR="006467EB" w:rsidRDefault="00000000">
            <w:pPr>
              <w:spacing w:after="40"/>
            </w:pPr>
            <w:r>
              <w:rPr>
                <w:b/>
                <w:sz w:val="19"/>
              </w:rPr>
              <w:t>Lỗi</w:t>
            </w:r>
          </w:p>
        </w:tc>
        <w:tc>
          <w:tcPr>
            <w:tcW w:w="5184" w:type="dxa"/>
            <w:shd w:val="clear" w:color="auto" w:fill="D9EAF7"/>
          </w:tcPr>
          <w:p w14:paraId="069F8AAC" w14:textId="77777777" w:rsidR="006467EB" w:rsidRDefault="00000000">
            <w:pPr>
              <w:spacing w:after="40"/>
            </w:pPr>
            <w:r>
              <w:rPr>
                <w:b/>
                <w:sz w:val="19"/>
              </w:rPr>
              <w:t>Cách xử lý</w:t>
            </w:r>
          </w:p>
        </w:tc>
      </w:tr>
      <w:tr w:rsidR="006467EB" w14:paraId="6D548874" w14:textId="77777777">
        <w:tc>
          <w:tcPr>
            <w:tcW w:w="5184" w:type="dxa"/>
          </w:tcPr>
          <w:p w14:paraId="221B88F6" w14:textId="77777777" w:rsidR="006467EB" w:rsidRDefault="00000000">
            <w:pPr>
              <w:spacing w:after="40"/>
            </w:pPr>
            <w:r>
              <w:rPr>
                <w:sz w:val="19"/>
              </w:rPr>
              <w:t>Port 8080 bị chiếm</w:t>
            </w:r>
          </w:p>
        </w:tc>
        <w:tc>
          <w:tcPr>
            <w:tcW w:w="5184" w:type="dxa"/>
          </w:tcPr>
          <w:p w14:paraId="15620B34" w14:textId="77777777" w:rsidR="006467EB" w:rsidRDefault="00000000">
            <w:pPr>
              <w:spacing w:after="40"/>
            </w:pPr>
            <w:r>
              <w:rPr>
                <w:sz w:val="19"/>
              </w:rPr>
              <w:t>Đổi port mapping thành 9090:8080 hoặc 18080:8080. Kiểm tra bằng netstat -ano | findstr :8080 trên Windows.</w:t>
            </w:r>
          </w:p>
        </w:tc>
      </w:tr>
      <w:tr w:rsidR="006467EB" w14:paraId="1F633C30" w14:textId="77777777">
        <w:tc>
          <w:tcPr>
            <w:tcW w:w="5184" w:type="dxa"/>
          </w:tcPr>
          <w:p w14:paraId="5F03BDAE" w14:textId="77777777" w:rsidR="006467EB" w:rsidRDefault="00000000">
            <w:pPr>
              <w:spacing w:after="40"/>
            </w:pPr>
            <w:r>
              <w:rPr>
                <w:sz w:val="19"/>
              </w:rPr>
              <w:t>apt exit code 100 khi cài dotnet-sdk-8.0</w:t>
            </w:r>
          </w:p>
        </w:tc>
        <w:tc>
          <w:tcPr>
            <w:tcW w:w="5184" w:type="dxa"/>
          </w:tcPr>
          <w:p w14:paraId="2D9099A6" w14:textId="77777777" w:rsidR="006467EB" w:rsidRDefault="00000000">
            <w:pPr>
              <w:spacing w:after="40"/>
            </w:pPr>
            <w:r>
              <w:rPr>
                <w:sz w:val="19"/>
              </w:rPr>
              <w:t>Dùng Dockerfile trong tài liệu này với dotnet-install.sh thay vì apt repo Microsoft Debian.</w:t>
            </w:r>
          </w:p>
        </w:tc>
      </w:tr>
      <w:tr w:rsidR="006467EB" w14:paraId="3E066C06" w14:textId="77777777">
        <w:tc>
          <w:tcPr>
            <w:tcW w:w="5184" w:type="dxa"/>
          </w:tcPr>
          <w:p w14:paraId="3D08D0D5" w14:textId="77777777" w:rsidR="006467EB" w:rsidRDefault="00000000">
            <w:pPr>
              <w:spacing w:after="40"/>
            </w:pPr>
            <w:r>
              <w:rPr>
                <w:sz w:val="19"/>
              </w:rPr>
              <w:t>dotnet -v báo Could not execute...</w:t>
            </w:r>
          </w:p>
        </w:tc>
        <w:tc>
          <w:tcPr>
            <w:tcW w:w="5184" w:type="dxa"/>
          </w:tcPr>
          <w:p w14:paraId="16405B97" w14:textId="77777777" w:rsidR="006467EB" w:rsidRDefault="00000000">
            <w:pPr>
              <w:spacing w:after="40"/>
            </w:pPr>
            <w:r>
              <w:rPr>
                <w:sz w:val="19"/>
              </w:rPr>
              <w:t>Không ảnh hưởng nếu dotnet --version chạy được. Lệnh đúng là dotnet --version hoặc dotnet --info.</w:t>
            </w:r>
          </w:p>
        </w:tc>
      </w:tr>
      <w:tr w:rsidR="006467EB" w14:paraId="638AEBC8" w14:textId="77777777">
        <w:tc>
          <w:tcPr>
            <w:tcW w:w="5184" w:type="dxa"/>
          </w:tcPr>
          <w:p w14:paraId="176AF68D" w14:textId="77777777" w:rsidR="006467EB" w:rsidRDefault="00000000">
            <w:pPr>
              <w:spacing w:after="40"/>
            </w:pPr>
            <w:r>
              <w:rPr>
                <w:sz w:val="19"/>
              </w:rPr>
              <w:t>npm/node/dotnet not found trong Jenkins job</w:t>
            </w:r>
          </w:p>
        </w:tc>
        <w:tc>
          <w:tcPr>
            <w:tcW w:w="5184" w:type="dxa"/>
          </w:tcPr>
          <w:p w14:paraId="7D8146ED" w14:textId="77777777" w:rsidR="006467EB" w:rsidRDefault="00000000">
            <w:pPr>
              <w:spacing w:after="40"/>
            </w:pPr>
            <w:r>
              <w:rPr>
                <w:sz w:val="19"/>
              </w:rPr>
              <w:t>Kiểm tra Dockerfile đã build chưa, chạy docker compose up -d --build và docker exec -it jenkins bash để kiểm tra version.</w:t>
            </w:r>
          </w:p>
        </w:tc>
      </w:tr>
      <w:tr w:rsidR="006467EB" w14:paraId="07B7DD78" w14:textId="77777777">
        <w:tc>
          <w:tcPr>
            <w:tcW w:w="5184" w:type="dxa"/>
          </w:tcPr>
          <w:p w14:paraId="638430E5" w14:textId="77777777" w:rsidR="006467EB" w:rsidRDefault="00000000">
            <w:pPr>
              <w:spacing w:after="40"/>
            </w:pPr>
            <w:r>
              <w:rPr>
                <w:sz w:val="19"/>
              </w:rPr>
              <w:t>Không thấy Jenkins data sau khi chạy lại</w:t>
            </w:r>
          </w:p>
        </w:tc>
        <w:tc>
          <w:tcPr>
            <w:tcW w:w="5184" w:type="dxa"/>
          </w:tcPr>
          <w:p w14:paraId="6154A7D7" w14:textId="77777777" w:rsidR="006467EB" w:rsidRDefault="00000000">
            <w:pPr>
              <w:spacing w:after="40"/>
            </w:pPr>
            <w:r>
              <w:rPr>
                <w:sz w:val="19"/>
              </w:rPr>
              <w:t>Kiểm tra volume ./jenkins_home:/var/jenkins_home. Không xóa thư mục jenkins_home. Backup trước khi down -v.</w:t>
            </w:r>
          </w:p>
        </w:tc>
      </w:tr>
      <w:tr w:rsidR="006467EB" w14:paraId="3336F454" w14:textId="77777777">
        <w:tc>
          <w:tcPr>
            <w:tcW w:w="5184" w:type="dxa"/>
          </w:tcPr>
          <w:p w14:paraId="33B7E976" w14:textId="77777777" w:rsidR="006467EB" w:rsidRDefault="00000000">
            <w:pPr>
              <w:spacing w:after="40"/>
            </w:pPr>
            <w:r>
              <w:rPr>
                <w:sz w:val="19"/>
              </w:rPr>
              <w:t>n8n webhook 404</w:t>
            </w:r>
          </w:p>
        </w:tc>
        <w:tc>
          <w:tcPr>
            <w:tcW w:w="5184" w:type="dxa"/>
          </w:tcPr>
          <w:p w14:paraId="3184156E" w14:textId="77777777" w:rsidR="006467EB" w:rsidRDefault="00000000">
            <w:pPr>
              <w:spacing w:after="40"/>
            </w:pPr>
            <w:r>
              <w:rPr>
                <w:sz w:val="19"/>
              </w:rPr>
              <w:t>Workflow n8n chưa Active hoặc gọi sai giữa /webhook và /webhook-test.</w:t>
            </w:r>
          </w:p>
        </w:tc>
      </w:tr>
      <w:tr w:rsidR="006467EB" w14:paraId="6130DEE9" w14:textId="77777777">
        <w:tc>
          <w:tcPr>
            <w:tcW w:w="5184" w:type="dxa"/>
          </w:tcPr>
          <w:p w14:paraId="5E480C69" w14:textId="77777777" w:rsidR="006467EB" w:rsidRDefault="00000000">
            <w:pPr>
              <w:spacing w:after="40"/>
            </w:pPr>
            <w:r>
              <w:rPr>
                <w:sz w:val="19"/>
              </w:rPr>
              <w:t>Telegram parse Markdown/HTML lỗi</w:t>
            </w:r>
          </w:p>
        </w:tc>
        <w:tc>
          <w:tcPr>
            <w:tcW w:w="5184" w:type="dxa"/>
          </w:tcPr>
          <w:p w14:paraId="0D110671" w14:textId="77777777" w:rsidR="006467EB" w:rsidRDefault="00000000">
            <w:pPr>
              <w:spacing w:after="40"/>
            </w:pPr>
            <w:r>
              <w:rPr>
                <w:sz w:val="19"/>
              </w:rPr>
              <w:t>Trong n8n Telegram node nên để Parse Mode = None nếu message có ký tự đặc biệt.</w:t>
            </w:r>
          </w:p>
        </w:tc>
      </w:tr>
      <w:tr w:rsidR="006467EB" w14:paraId="0B8BED2C" w14:textId="77777777">
        <w:tc>
          <w:tcPr>
            <w:tcW w:w="5184" w:type="dxa"/>
          </w:tcPr>
          <w:p w14:paraId="2AE483E3" w14:textId="77777777" w:rsidR="006467EB" w:rsidRDefault="00000000">
            <w:pPr>
              <w:spacing w:after="40"/>
            </w:pPr>
            <w:r>
              <w:rPr>
                <w:sz w:val="19"/>
              </w:rPr>
              <w:t>Build thành công nhưng Jenkins trả workflow failed từ n8n</w:t>
            </w:r>
          </w:p>
        </w:tc>
        <w:tc>
          <w:tcPr>
            <w:tcW w:w="5184" w:type="dxa"/>
          </w:tcPr>
          <w:p w14:paraId="1BA45CE1" w14:textId="77777777" w:rsidR="006467EB" w:rsidRDefault="00000000">
            <w:pPr>
              <w:spacing w:after="40"/>
            </w:pPr>
            <w:r>
              <w:rPr>
                <w:sz w:val="19"/>
              </w:rPr>
              <w:t>Mở n8n Executions xem node đỏ. Thường lỗi ở Telegram parse mode, Postgres credential hoặc Respond OK lấy sai $json.</w:t>
            </w:r>
          </w:p>
        </w:tc>
      </w:tr>
    </w:tbl>
    <w:p w14:paraId="121664C3" w14:textId="77777777" w:rsidR="006467EB" w:rsidRDefault="00000000">
      <w:pPr>
        <w:pStyle w:val="Heading1"/>
      </w:pPr>
      <w:r>
        <w:t>19. Backup và di chuyển Jenkins sang máy khác</w:t>
      </w:r>
    </w:p>
    <w:p w14:paraId="00245407" w14:textId="77777777" w:rsidR="006467EB" w:rsidRDefault="00000000">
      <w:pPr>
        <w:pStyle w:val="ListNumber"/>
      </w:pPr>
      <w:r>
        <w:t>Dừng Jenkins: docker compose down.</w:t>
      </w:r>
    </w:p>
    <w:p w14:paraId="0CB83317" w14:textId="77777777" w:rsidR="006467EB" w:rsidRDefault="00000000">
      <w:pPr>
        <w:pStyle w:val="ListNumber"/>
      </w:pPr>
      <w:r>
        <w:t>Backup docker-compose.yml, Dockerfile và thư mục jenkins_home.</w:t>
      </w:r>
    </w:p>
    <w:p w14:paraId="118CA2B8" w14:textId="77777777" w:rsidR="006467EB" w:rsidRDefault="00000000">
      <w:pPr>
        <w:pStyle w:val="ListNumber"/>
      </w:pPr>
      <w:r>
        <w:t>Sang máy mới cài Docker, copy các file/thư mục sang cùng cấu trúc.</w:t>
      </w:r>
    </w:p>
    <w:p w14:paraId="5B4B38E3" w14:textId="77777777" w:rsidR="006467EB" w:rsidRDefault="00000000">
      <w:pPr>
        <w:pStyle w:val="ListNumber"/>
      </w:pPr>
      <w:r>
        <w:t>Chạy docker compose up -d --build.</w:t>
      </w:r>
    </w:p>
    <w:p w14:paraId="6FD23511" w14:textId="77777777" w:rsidR="006467EB" w:rsidRDefault="00000000">
      <w:pPr>
        <w:pStyle w:val="ListNumber"/>
      </w:pPr>
      <w:r>
        <w:t>Nếu port/domain thay đổi, cập nhật lại Jenkins URL và các webhook liên quan.</w:t>
      </w:r>
    </w:p>
    <w:p w14:paraId="6E4AB22D" w14:textId="77777777" w:rsidR="006467EB" w:rsidRDefault="00000000">
      <w:pPr>
        <w:pStyle w:val="Heading1"/>
      </w:pPr>
      <w:r>
        <w:t>20. Lưu ý bảo mật</w:t>
      </w:r>
    </w:p>
    <w:p w14:paraId="42A262DB" w14:textId="77777777" w:rsidR="006467EB" w:rsidRDefault="00000000">
      <w:pPr>
        <w:pStyle w:val="ListBullet"/>
      </w:pPr>
      <w:r>
        <w:t>Không public Jenkins ra internet nếu chưa có HTTPS, reverse proxy và phân quyền rõ ràng.</w:t>
      </w:r>
    </w:p>
    <w:p w14:paraId="6AB744CC" w14:textId="77777777" w:rsidR="006467EB" w:rsidRDefault="00000000">
      <w:pPr>
        <w:pStyle w:val="ListBullet"/>
      </w:pPr>
      <w:r>
        <w:t>Không dùng password Jenkins trong n8n; dùng API Token.</w:t>
      </w:r>
    </w:p>
    <w:p w14:paraId="13D72CC4" w14:textId="77777777" w:rsidR="006467EB" w:rsidRDefault="00000000">
      <w:pPr>
        <w:pStyle w:val="ListBullet"/>
      </w:pPr>
      <w:r>
        <w:t>Không commit credential/token vào Git.</w:t>
      </w:r>
    </w:p>
    <w:p w14:paraId="40DD08D6" w14:textId="77777777" w:rsidR="006467EB" w:rsidRDefault="00000000">
      <w:pPr>
        <w:pStyle w:val="ListBullet"/>
      </w:pPr>
      <w:r>
        <w:t>Nên bật Matrix-based security nếu có nhiều người dùng.</w:t>
      </w:r>
    </w:p>
    <w:p w14:paraId="7AA8C4F8" w14:textId="77777777" w:rsidR="006467EB" w:rsidRDefault="00000000">
      <w:pPr>
        <w:pStyle w:val="ListBullet"/>
      </w:pPr>
      <w:r>
        <w:t>Backup jenkins_home định kỳ vì chứa job, plugin, credential và lịch sử build.</w:t>
      </w:r>
    </w:p>
    <w:p w14:paraId="37994605" w14:textId="77777777" w:rsidR="006467EB" w:rsidRDefault="00000000">
      <w:pPr>
        <w:pStyle w:val="Heading1"/>
      </w:pPr>
      <w:r>
        <w:t>21. Checklist triển khai nhanh</w:t>
      </w:r>
    </w:p>
    <w:p w14:paraId="0E200543" w14:textId="77777777" w:rsidR="006467EB" w:rsidRDefault="00000000">
      <w:r>
        <w:t>☐ Tạo Dockerfile không có đuôi.</w:t>
      </w:r>
    </w:p>
    <w:p w14:paraId="7D768DD7" w14:textId="77777777" w:rsidR="006467EB" w:rsidRDefault="00000000">
      <w:r>
        <w:t>☐ Tạo docker-compose.yml dùng build: . và volume ./jenkins_home.</w:t>
      </w:r>
    </w:p>
    <w:p w14:paraId="482C5B47" w14:textId="77777777" w:rsidR="006467EB" w:rsidRDefault="00000000">
      <w:r>
        <w:t>☐ Chạy docker compose up -d --build.</w:t>
      </w:r>
    </w:p>
    <w:p w14:paraId="68B69B77" w14:textId="77777777" w:rsidR="006467EB" w:rsidRDefault="00000000">
      <w:r>
        <w:t>☐ Mở http://localhost:9090.</w:t>
      </w:r>
    </w:p>
    <w:p w14:paraId="40771AEB" w14:textId="77777777" w:rsidR="006467EB" w:rsidRDefault="00000000">
      <w:r>
        <w:t>☐ Lấy initialAdminPassword.</w:t>
      </w:r>
    </w:p>
    <w:p w14:paraId="3450786C" w14:textId="77777777" w:rsidR="006467EB" w:rsidRDefault="00000000">
      <w:r>
        <w:t>☐ Cài suggested plugins.</w:t>
      </w:r>
    </w:p>
    <w:p w14:paraId="0E2892EA" w14:textId="77777777" w:rsidR="006467EB" w:rsidRDefault="00000000">
      <w:r>
        <w:lastRenderedPageBreak/>
        <w:t>☐ Tạo admin user.</w:t>
      </w:r>
    </w:p>
    <w:p w14:paraId="4598E004" w14:textId="77777777" w:rsidR="006467EB" w:rsidRDefault="00000000">
      <w:r>
        <w:t>☐ Tạo Git credential và Jenkins API token.</w:t>
      </w:r>
    </w:p>
    <w:p w14:paraId="14D6DE76" w14:textId="24063E7A" w:rsidR="006467EB" w:rsidRDefault="00000000">
      <w:r>
        <w:t xml:space="preserve">☐ Tạo job </w:t>
      </w:r>
      <w:proofErr w:type="spellStart"/>
      <w:r>
        <w:t>redeem_gift_api</w:t>
      </w:r>
      <w:proofErr w:type="spellEnd"/>
      <w:r>
        <w:t xml:space="preserve"> </w:t>
      </w:r>
      <w:proofErr w:type="spellStart"/>
      <w:r>
        <w:t>và</w:t>
      </w:r>
      <w:proofErr w:type="spellEnd"/>
      <w:r>
        <w:t xml:space="preserve"> </w:t>
      </w:r>
      <w:proofErr w:type="spellStart"/>
      <w:r>
        <w:t>redeem_gift_client</w:t>
      </w:r>
      <w:proofErr w:type="spellEnd"/>
      <w:r>
        <w:t>.</w:t>
      </w:r>
    </w:p>
    <w:p w14:paraId="122102A7" w14:textId="77777777" w:rsidR="006467EB" w:rsidRDefault="00000000">
      <w:r>
        <w:t>☐ Chạy Jenkinsfile Check tools.</w:t>
      </w:r>
    </w:p>
    <w:p w14:paraId="176F7379" w14:textId="77777777" w:rsidR="006467EB" w:rsidRDefault="00000000">
      <w:r>
        <w:t>☐ Build API/Client ra artifact zip.</w:t>
      </w:r>
    </w:p>
    <w:p w14:paraId="29ADA247" w14:textId="77777777" w:rsidR="006467EB" w:rsidRDefault="00000000">
      <w:r>
        <w:t>☐ Cấu hình callback về n8n nếu cần.</w:t>
      </w:r>
    </w:p>
    <w:p w14:paraId="053755EA" w14:textId="77777777" w:rsidR="006467EB" w:rsidRDefault="006467EB"/>
    <w:p w14:paraId="36E79680" w14:textId="77777777" w:rsidR="006467EB" w:rsidRDefault="006467EB"/>
    <w:p w14:paraId="6D857195" w14:textId="77777777" w:rsidR="006467EB" w:rsidRDefault="006467EB"/>
    <w:p w14:paraId="33634D1A" w14:textId="77777777" w:rsidR="006467EB" w:rsidRDefault="006467EB"/>
    <w:p w14:paraId="0391AE8C" w14:textId="77777777" w:rsidR="006467EB" w:rsidRDefault="006467EB"/>
    <w:p w14:paraId="06E1EB02" w14:textId="77777777" w:rsidR="006467EB" w:rsidRDefault="006467EB"/>
    <w:p w14:paraId="24015D68" w14:textId="77777777" w:rsidR="006467EB" w:rsidRDefault="006467EB"/>
    <w:p w14:paraId="636922AA" w14:textId="77777777" w:rsidR="006467EB" w:rsidRDefault="006467EB"/>
    <w:p w14:paraId="5363C353" w14:textId="77777777" w:rsidR="006467EB" w:rsidRDefault="006467EB"/>
    <w:p w14:paraId="354932C0" w14:textId="77777777" w:rsidR="006467EB" w:rsidRDefault="006467EB"/>
    <w:p w14:paraId="542CC34B" w14:textId="77777777" w:rsidR="006467EB" w:rsidRDefault="006467EB"/>
    <w:p w14:paraId="544D0264" w14:textId="77777777" w:rsidR="006467EB" w:rsidRDefault="006467EB"/>
    <w:p w14:paraId="2961909E" w14:textId="77777777" w:rsidR="006467EB" w:rsidRDefault="006467EB"/>
    <w:p w14:paraId="1EF5D285" w14:textId="77777777" w:rsidR="006467EB" w:rsidRDefault="006467EB"/>
    <w:p w14:paraId="5799F8FA" w14:textId="77777777" w:rsidR="006467EB" w:rsidRDefault="006467EB"/>
    <w:p w14:paraId="48F185A8" w14:textId="77777777" w:rsidR="006467EB" w:rsidRDefault="006467EB"/>
    <w:p w14:paraId="74A15B04" w14:textId="77777777" w:rsidR="006467EB" w:rsidRDefault="006467EB"/>
    <w:p w14:paraId="6D2D9240" w14:textId="77777777" w:rsidR="006467EB" w:rsidRDefault="006467EB"/>
    <w:p w14:paraId="08508D60" w14:textId="77777777" w:rsidR="006467EB" w:rsidRDefault="006467EB"/>
    <w:p w14:paraId="154C538D" w14:textId="77777777" w:rsidR="006467EB" w:rsidRDefault="006467EB"/>
    <w:p w14:paraId="2C2DFA20" w14:textId="77777777" w:rsidR="006467EB" w:rsidRDefault="006467EB"/>
    <w:p w14:paraId="7AE17669" w14:textId="77777777" w:rsidR="006467EB" w:rsidRDefault="006467EB"/>
    <w:p w14:paraId="3688A3B7" w14:textId="77777777" w:rsidR="006467EB" w:rsidRDefault="006467EB"/>
    <w:p w14:paraId="32FD69D7" w14:textId="77777777" w:rsidR="006467EB" w:rsidRDefault="006467EB"/>
    <w:p w14:paraId="3ED22616" w14:textId="77777777" w:rsidR="006467EB" w:rsidRDefault="006467EB"/>
    <w:p w14:paraId="1F0BF0B0" w14:textId="77777777" w:rsidR="006467EB" w:rsidRDefault="006467EB"/>
    <w:p w14:paraId="281D497C" w14:textId="77777777" w:rsidR="006467EB" w:rsidRDefault="006467EB"/>
    <w:p w14:paraId="0698E0B5" w14:textId="77777777" w:rsidR="006467EB" w:rsidRDefault="006467EB"/>
    <w:p w14:paraId="31F13E3F" w14:textId="77777777" w:rsidR="006467EB" w:rsidRDefault="006467EB"/>
    <w:p w14:paraId="0EEDBD19" w14:textId="77777777" w:rsidR="006467EB" w:rsidRDefault="006467EB"/>
    <w:p w14:paraId="517C2320" w14:textId="77777777" w:rsidR="006467EB" w:rsidRDefault="006467EB"/>
    <w:sectPr w:rsidR="006467EB"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461BE" w14:textId="77777777" w:rsidR="00A839C8" w:rsidRDefault="00A839C8">
      <w:pPr>
        <w:spacing w:after="0" w:line="240" w:lineRule="auto"/>
      </w:pPr>
      <w:r>
        <w:separator/>
      </w:r>
    </w:p>
  </w:endnote>
  <w:endnote w:type="continuationSeparator" w:id="0">
    <w:p w14:paraId="25DE5D7A" w14:textId="77777777" w:rsidR="00A839C8" w:rsidRDefault="00A83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D731C" w14:textId="77777777" w:rsidR="006467EB" w:rsidRDefault="00000000">
    <w:pPr>
      <w:pStyle w:val="Footer"/>
      <w:jc w:val="center"/>
    </w:pPr>
    <w:r>
      <w:rPr>
        <w:sz w:val="16"/>
      </w:rPr>
      <w:t xml:space="preserve">Jenkins Docker Compose + </w:t>
    </w:r>
    <w:proofErr w:type="spellStart"/>
    <w:r>
      <w:rPr>
        <w:sz w:val="16"/>
      </w:rPr>
      <w:t>Portainer</w:t>
    </w:r>
    <w:proofErr w:type="spellEnd"/>
    <w:r>
      <w:rPr>
        <w:sz w:val="16"/>
      </w:rPr>
      <w:t xml:space="preserv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244A6" w14:textId="77777777" w:rsidR="00A839C8" w:rsidRDefault="00A839C8">
      <w:pPr>
        <w:spacing w:after="0" w:line="240" w:lineRule="auto"/>
      </w:pPr>
      <w:r>
        <w:separator/>
      </w:r>
    </w:p>
  </w:footnote>
  <w:footnote w:type="continuationSeparator" w:id="0">
    <w:p w14:paraId="0904B8EC" w14:textId="77777777" w:rsidR="00A839C8" w:rsidRDefault="00A83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477592">
    <w:abstractNumId w:val="8"/>
  </w:num>
  <w:num w:numId="2" w16cid:durableId="1801607550">
    <w:abstractNumId w:val="6"/>
  </w:num>
  <w:num w:numId="3" w16cid:durableId="1860004143">
    <w:abstractNumId w:val="5"/>
  </w:num>
  <w:num w:numId="4" w16cid:durableId="1056975883">
    <w:abstractNumId w:val="4"/>
  </w:num>
  <w:num w:numId="5" w16cid:durableId="630671392">
    <w:abstractNumId w:val="7"/>
  </w:num>
  <w:num w:numId="6" w16cid:durableId="2021660089">
    <w:abstractNumId w:val="3"/>
  </w:num>
  <w:num w:numId="7" w16cid:durableId="2046636090">
    <w:abstractNumId w:val="2"/>
  </w:num>
  <w:num w:numId="8" w16cid:durableId="1849636021">
    <w:abstractNumId w:val="1"/>
  </w:num>
  <w:num w:numId="9" w16cid:durableId="12781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341"/>
    <w:rsid w:val="00325752"/>
    <w:rsid w:val="00326F90"/>
    <w:rsid w:val="006467EB"/>
    <w:rsid w:val="00A839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63968"/>
  <w14:defaultImageDpi w14:val="300"/>
  <w15:docId w15:val="{13AFBA30-7721-4954-BF0A-BEB5D3BE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173"/>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2838</Words>
  <Characters>15443</Characters>
  <Application>Microsoft Office Word</Application>
  <DocSecurity>0</DocSecurity>
  <Lines>593</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Lộc Sinh Vẩy</cp:lastModifiedBy>
  <cp:revision>2</cp:revision>
  <dcterms:created xsi:type="dcterms:W3CDTF">2013-12-23T23:15:00Z</dcterms:created>
  <dcterms:modified xsi:type="dcterms:W3CDTF">2026-07-06T02:22:00Z</dcterms:modified>
  <cp:category/>
</cp:coreProperties>
</file>